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Resume Optimizer</w:t>
      </w:r>
    </w:p>
    <w:p>
      <w:pPr>
        <w:pStyle w:val="Heading1"/>
        <w:jc w:val="center"/>
      </w:pPr>
      <w:r>
        <w:t>Complete Project Documentation</w:t>
      </w:r>
    </w:p>
    <w:p>
      <w:pPr>
        <w:jc w:val="center"/>
      </w:pPr>
      <w:r>
        <w:rPr>
          <w:b/>
        </w:rPr>
        <w:t>Version: 1.0</w:t>
        <w:br/>
      </w:r>
      <w:r>
        <w:t>Last Updated: 2024</w:t>
        <w:br/>
      </w:r>
      <w:r>
        <w:t>Comprehensive Guide to Resume Optimizer Project</w:t>
      </w:r>
    </w:p>
    <w:p/>
    <w:p>
      <w:pPr>
        <w:pStyle w:val="Heading1"/>
      </w:pPr>
      <w:r>
        <w:t>Complete Project Documentation</w:t>
      </w:r>
    </w:p>
    <w:p>
      <w:pPr>
        <w:pStyle w:val="Heading2"/>
      </w:pPr>
      <w:r>
        <w:t>Resume Optimizer - Comprehensive Guide</w:t>
      </w:r>
    </w:p>
    <w:p/>
    <w:p>
      <w:r>
        <w:t>**Version:** 1.0</w:t>
      </w:r>
    </w:p>
    <w:p>
      <w:r>
        <w:t>**Last Updated:** 2024</w:t>
      </w:r>
    </w:p>
    <w:p>
      <w:r>
        <w:t>**Author:** Resume Optimizer Team</w:t>
      </w:r>
    </w:p>
    <w:p/>
    <w:p>
      <w:r>
        <w:t>---</w:t>
      </w:r>
    </w:p>
    <w:p/>
    <w:p>
      <w:pPr>
        <w:pStyle w:val="Heading2"/>
      </w:pPr>
      <w:r>
        <w:t>Table of Contents</w:t>
      </w:r>
    </w:p>
    <w:p/>
    <w:p>
      <w:r>
        <w:t>1. [Project Overview](#project-overview)</w:t>
      </w:r>
    </w:p>
    <w:p>
      <w:r>
        <w:t>2. [Architecture &amp; Design](#architecture--design)</w:t>
      </w:r>
    </w:p>
    <w:p>
      <w:r>
        <w:t>3. [Project Structure](#project-structure)</w:t>
      </w:r>
    </w:p>
    <w:p>
      <w:r>
        <w:t>4. [Core Components](#core-components)</w:t>
      </w:r>
    </w:p>
    <w:p>
      <w:r>
        <w:t>5. [Database Schema](#database-schema)</w:t>
      </w:r>
    </w:p>
    <w:p>
      <w:r>
        <w:t>6. [API Documentation](#api-documentation)</w:t>
      </w:r>
    </w:p>
    <w:p>
      <w:r>
        <w:t>7. [Frontend Architecture](#frontend-architecture)</w:t>
      </w:r>
    </w:p>
    <w:p>
      <w:r>
        <w:t>8. [Features &amp; Functionality](#features--functionality)</w:t>
      </w:r>
    </w:p>
    <w:p>
      <w:r>
        <w:t>9. [Installation &amp; Setup](#installation--setup)</w:t>
      </w:r>
    </w:p>
    <w:p>
      <w:r>
        <w:t>10. [Usage Guide](#usage-guide)</w:t>
      </w:r>
    </w:p>
    <w:p>
      <w:r>
        <w:t>11. [Technical Details](#technical-details)</w:t>
      </w:r>
    </w:p>
    <w:p>
      <w:r>
        <w:t>12. [Troubleshooting](#troubleshooting)</w:t>
      </w:r>
    </w:p>
    <w:p/>
    <w:p>
      <w:r>
        <w:t>---</w:t>
      </w:r>
    </w:p>
    <w:p/>
    <w:p>
      <w:pPr>
        <w:pStyle w:val="Heading2"/>
      </w:pPr>
      <w:r>
        <w:t>1. Project Overview</w:t>
      </w:r>
    </w:p>
    <w:p/>
    <w:p>
      <w:pPr>
        <w:pStyle w:val="Heading3"/>
      </w:pPr>
      <w:r>
        <w:t>1.1 What is Resume Optimizer?</w:t>
      </w:r>
    </w:p>
    <w:p/>
    <w:p>
      <w:r>
        <w:t>Resume Optimizer is a comprehensive web application designed to help job seekers optimize their resumes for specific job applications. It uses AI-powered analysis to:</w:t>
      </w:r>
    </w:p>
    <w:p/>
    <w:p>
      <w:pPr>
        <w:pStyle w:val="ListBullet"/>
      </w:pPr>
      <w:r>
        <w:t>Analyze resume content and structure</w:t>
      </w:r>
    </w:p>
    <w:p>
      <w:pPr>
        <w:pStyle w:val="ListBullet"/>
      </w:pPr>
      <w:r>
        <w:t>Compare resumes against job descriptions</w:t>
      </w:r>
    </w:p>
    <w:p>
      <w:pPr>
        <w:pStyle w:val="ListBullet"/>
      </w:pPr>
      <w:r>
        <w:t>Generate optimization suggestions</w:t>
      </w:r>
    </w:p>
    <w:p>
      <w:pPr>
        <w:pStyle w:val="ListBullet"/>
      </w:pPr>
      <w:r>
        <w:t>Create job-specific resume versions</w:t>
      </w:r>
    </w:p>
    <w:p>
      <w:pPr>
        <w:pStyle w:val="ListBullet"/>
      </w:pPr>
      <w:r>
        <w:t>Track optimization history</w:t>
      </w:r>
    </w:p>
    <w:p/>
    <w:p>
      <w:pPr>
        <w:pStyle w:val="Heading3"/>
      </w:pPr>
      <w:r>
        <w:t>1.2 Key Features</w:t>
      </w:r>
    </w:p>
    <w:p/>
    <w:p>
      <w:pPr>
        <w:pStyle w:val="ListBullet"/>
      </w:pPr>
      <w:r>
        <w:t>**Multi-format Resume Parsing**: Supports PDF, DOCX, and TXT files</w:t>
      </w:r>
    </w:p>
    <w:p>
      <w:pPr>
        <w:pStyle w:val="ListBullet"/>
      </w:pPr>
      <w:r>
        <w:t>**Job Description Analysis**: Parse and analyze job postings</w:t>
      </w:r>
    </w:p>
    <w:p>
      <w:pPr>
        <w:pStyle w:val="ListBullet"/>
      </w:pPr>
      <w:r>
        <w:t>**AI-Powered Optimization**: Uses Groq API for intelligent resume improvements</w:t>
      </w:r>
    </w:p>
    <w:p>
      <w:pPr>
        <w:pStyle w:val="ListBullet"/>
      </w:pPr>
      <w:r>
        <w:t>**Database Storage**: PostgreSQL or SQLite for data persistence</w:t>
      </w:r>
    </w:p>
    <w:p>
      <w:pPr>
        <w:pStyle w:val="ListBullet"/>
      </w:pPr>
      <w:r>
        <w:t>**Web Interface**: Modern, responsive UI for easy interaction</w:t>
      </w:r>
    </w:p>
    <w:p>
      <w:pPr>
        <w:pStyle w:val="ListBullet"/>
      </w:pPr>
      <w:r>
        <w:t>**Analytics Dashboard**: Track optimization metrics and history</w:t>
      </w:r>
    </w:p>
    <w:p>
      <w:pPr>
        <w:pStyle w:val="ListBullet"/>
      </w:pPr>
      <w:r>
        <w:t>**Batch Processing**: Optimize resumes for multiple jobs at once</w:t>
      </w:r>
    </w:p>
    <w:p/>
    <w:p>
      <w:pPr>
        <w:pStyle w:val="Heading3"/>
      </w:pPr>
      <w:r>
        <w:t>1.3 Technology Stack</w:t>
      </w:r>
    </w:p>
    <w:p/>
    <w:p>
      <w:r>
        <w:rPr>
          <w:b/>
        </w:rPr>
        <w:t>Backend:</w:t>
      </w:r>
    </w:p>
    <w:p>
      <w:pPr>
        <w:pStyle w:val="ListBullet"/>
      </w:pPr>
      <w:r>
        <w:t>Python 3.8+</w:t>
      </w:r>
    </w:p>
    <w:p>
      <w:pPr>
        <w:pStyle w:val="ListBullet"/>
      </w:pPr>
      <w:r>
        <w:t>Flask (Web Framework)</w:t>
      </w:r>
    </w:p>
    <w:p>
      <w:pPr>
        <w:pStyle w:val="ListBullet"/>
      </w:pPr>
      <w:r>
        <w:t>SQLAlchemy (ORM)</w:t>
      </w:r>
    </w:p>
    <w:p>
      <w:pPr>
        <w:pStyle w:val="ListBullet"/>
      </w:pPr>
      <w:r>
        <w:t>PostgreSQL/SQLite (Database)</w:t>
      </w:r>
    </w:p>
    <w:p>
      <w:pPr>
        <w:pStyle w:val="ListBullet"/>
      </w:pPr>
      <w:r>
        <w:t>Groq API (AI Optimization)</w:t>
      </w:r>
    </w:p>
    <w:p/>
    <w:p>
      <w:r>
        <w:rPr>
          <w:b/>
        </w:rPr>
        <w:t>Frontend:</w:t>
      </w:r>
    </w:p>
    <w:p>
      <w:pPr>
        <w:pStyle w:val="ListBullet"/>
      </w:pPr>
      <w:r>
        <w:t>HTML5</w:t>
      </w:r>
    </w:p>
    <w:p>
      <w:pPr>
        <w:pStyle w:val="ListBullet"/>
      </w:pPr>
      <w:r>
        <w:t>CSS3 (Custom styling)</w:t>
      </w:r>
    </w:p>
    <w:p>
      <w:pPr>
        <w:pStyle w:val="ListBullet"/>
      </w:pPr>
      <w:r>
        <w:t>JavaScript (Vanilla JS)</w:t>
      </w:r>
    </w:p>
    <w:p>
      <w:pPr>
        <w:pStyle w:val="ListBullet"/>
      </w:pPr>
      <w:r>
        <w:t>Responsive Design</w:t>
      </w:r>
    </w:p>
    <w:p/>
    <w:p>
      <w:r>
        <w:rPr>
          <w:b/>
        </w:rPr>
        <w:t>Libraries:</w:t>
      </w:r>
    </w:p>
    <w:p>
      <w:pPr>
        <w:pStyle w:val="ListBullet"/>
      </w:pPr>
      <w:r>
        <w:t>pdfplumber (PDF parsing)</w:t>
      </w:r>
    </w:p>
    <w:p>
      <w:pPr>
        <w:pStyle w:val="ListBullet"/>
      </w:pPr>
      <w:r>
        <w:t>python-docx (DOCX parsing)</w:t>
      </w:r>
    </w:p>
    <w:p>
      <w:pPr>
        <w:pStyle w:val="ListBullet"/>
      </w:pPr>
      <w:r>
        <w:t>NLTK/Spacy (Text processing)</w:t>
      </w:r>
    </w:p>
    <w:p>
      <w:pPr>
        <w:pStyle w:val="ListBullet"/>
      </w:pPr>
      <w:r>
        <w:t>Flask-CORS (Cross-origin support)</w:t>
      </w:r>
    </w:p>
    <w:p/>
    <w:p>
      <w:r>
        <w:t>---</w:t>
      </w:r>
    </w:p>
    <w:p/>
    <w:p>
      <w:pPr>
        <w:pStyle w:val="Heading2"/>
      </w:pPr>
      <w:r>
        <w:t>2. Architecture &amp; Design</w:t>
      </w:r>
    </w:p>
    <w:p/>
    <w:p>
      <w:pPr>
        <w:pStyle w:val="Heading3"/>
      </w:pPr>
      <w:r>
        <w:t>2.1 System Architecture</w:t>
      </w:r>
    </w:p>
    <w:p/>
    <w:p>
      <w:r>
        <w:rPr>
          <w:rFonts w:ascii="Courier New" w:hAnsi="Courier New"/>
        </w:rPr>
        <w:t>┌─────────────────────────────────────────────────────────┐</w:t>
        <w:br/>
        <w:t>│                    Web Browser                          │</w:t>
        <w:br/>
        <w:t>│              (Frontend - HTML/CSS/JS)                   │</w:t>
        <w:br/>
        <w:t>└────────────────────┬────────────────────────────────────┘</w:t>
        <w:br/>
        <w:t xml:space="preserve">                     │ HTTP Requests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Flask Web Server                           │</w:t>
        <w:br/>
        <w:t>│  ┌──────────────┐  ┌──────────────┐  ┌──────────────┐ │</w:t>
        <w:br/>
        <w:t>│  │   Routes     │  │   Business   │  │   Database   │ │</w:t>
        <w:br/>
        <w:t>│  │  (API)       │→ │   Logic      │→ │   Layer      │ │</w:t>
        <w:br/>
        <w:t>│  └──────────────┘  └──────────────┘  └──────────────┘ │</w:t>
        <w:br/>
        <w:t>└────────────────────┬────────────────────────────────────┘</w:t>
        <w:br/>
        <w:t xml:space="preserve">                     │</w:t>
        <w:br/>
        <w:t xml:space="preserve">        ┌────────────┼────────────┐</w:t>
        <w:br/>
        <w:t xml:space="preserve">        ▼            ▼            ▼</w:t>
        <w:br/>
        <w:t>┌──────────┐  ┌──────────┐  ┌──────────┐</w:t>
        <w:br/>
        <w:t>│Database  │  │File      │  │Groq API  │</w:t>
        <w:br/>
        <w:t>│(Postgres │  │Parser    │  │(AI)      │</w:t>
        <w:br/>
        <w:t>│/SQLite)  │  │Utils     │  │          │</w:t>
        <w:br/>
        <w:t>└──────────┘  └──────────┘  └──────────┘</w:t>
      </w:r>
      <w:r>
        <w:rPr>
          <w:rFonts w:ascii="Courier New" w:hAnsi="Courier New"/>
        </w:rPr>
        <w:br/>
      </w:r>
    </w:p>
    <w:p/>
    <w:p>
      <w:pPr>
        <w:pStyle w:val="Heading3"/>
      </w:pPr>
      <w:r>
        <w:t>2.2 Design Patterns</w:t>
      </w:r>
    </w:p>
    <w:p/>
    <w:p>
      <w:pPr>
        <w:pStyle w:val="ListBullet"/>
      </w:pPr>
      <w:r>
        <w:t>**MVC Pattern**: Model-View-Controller separation</w:t>
      </w:r>
    </w:p>
    <w:p>
      <w:pPr>
        <w:pStyle w:val="ListBullet"/>
      </w:pPr>
      <w:r>
        <w:t>**Repository Pattern**: Database abstraction layer</w:t>
      </w:r>
    </w:p>
    <w:p>
      <w:pPr>
        <w:pStyle w:val="ListBullet"/>
      </w:pPr>
      <w:r>
        <w:t>**Factory Pattern**: Database engine creation</w:t>
      </w:r>
    </w:p>
    <w:p>
      <w:pPr>
        <w:pStyle w:val="ListBullet"/>
      </w:pPr>
      <w:r>
        <w:t>**Singleton Pattern**: Database session management</w:t>
      </w:r>
    </w:p>
    <w:p/>
    <w:p>
      <w:pPr>
        <w:pStyle w:val="Heading3"/>
      </w:pPr>
      <w:r>
        <w:t>2.3 Data Flow</w:t>
      </w:r>
    </w:p>
    <w:p/>
    <w:p>
      <w:r>
        <w:t>1. **User uploads resume** → File saved temporarily</w:t>
      </w:r>
    </w:p>
    <w:p>
      <w:r>
        <w:t>2. **File parsed** → Text extracted (PDF/DOCX/TXT)</w:t>
      </w:r>
    </w:p>
    <w:p>
      <w:r>
        <w:t>3. **Content analyzed** → Keywords, sections, metrics extracted</w:t>
      </w:r>
    </w:p>
    <w:p>
      <w:r>
        <w:t>4. **Job description provided** → Keywords extracted</w:t>
      </w:r>
    </w:p>
    <w:p>
      <w:r>
        <w:t>5. **Comparison performed** → Match score calculated</w:t>
      </w:r>
    </w:p>
    <w:p>
      <w:r>
        <w:t>6. **AI optimization** (optional) → Groq API generates improvements</w:t>
      </w:r>
    </w:p>
    <w:p>
      <w:r>
        <w:t>7. **Results stored** → Saved to database</w:t>
      </w:r>
    </w:p>
    <w:p>
      <w:r>
        <w:t>8. **Response sent** → JSON data to frontend</w:t>
      </w:r>
    </w:p>
    <w:p>
      <w:r>
        <w:t>9. **UI updated** → User sees results</w:t>
      </w:r>
    </w:p>
    <w:p/>
    <w:p>
      <w:r>
        <w:t>---</w:t>
      </w:r>
    </w:p>
    <w:p/>
    <w:p>
      <w:pPr>
        <w:pStyle w:val="Heading2"/>
      </w:pPr>
      <w:r>
        <w:t>3. Project Structure</w:t>
      </w:r>
    </w:p>
    <w:p/>
    <w:p>
      <w:pPr>
        <w:pStyle w:val="Heading3"/>
      </w:pPr>
      <w:r>
        <w:t>3.1 Directory Tree</w:t>
      </w:r>
    </w:p>
    <w:p/>
    <w:p>
      <w:r>
        <w:rPr>
          <w:rFonts w:ascii="Courier New" w:hAnsi="Courier New"/>
        </w:rPr>
        <w:t>resumeoptimization/</w:t>
        <w:br/>
        <w:t>│</w:t>
        <w:br/>
        <w:t>├── app.py                      # Basic web interface (no database)</w:t>
        <w:br/>
        <w:t>├── app_db.py                   # Full-featured app with database</w:t>
        <w:br/>
        <w:t>├── app_demo.py                 # Demo mode (no database, dummy data)</w:t>
        <w:br/>
        <w:t>├── app_groq.py                 # Web interface with Groq integration</w:t>
        <w:br/>
        <w:t>│</w:t>
        <w:br/>
        <w:t>├── basic_resume_analyzer.py    # Basic text analysis (Level 1)</w:t>
        <w:br/>
        <w:t>├── resume_optimizer.py         # Intermediate optimizer (Level 2)</w:t>
        <w:br/>
        <w:t>├── resume_optimizer_ai.py      # OpenAI-powered version</w:t>
        <w:br/>
        <w:t>├── groq_resume_optimizer.py    # Groq-powered CLI tool</w:t>
        <w:br/>
        <w:t>├── resume_editor.py            # Advanced resume editor</w:t>
        <w:br/>
        <w:t>│</w:t>
        <w:br/>
        <w:t>├── setup_database.py           # Database initialization script</w:t>
        <w:br/>
        <w:t>├── setup_easy.py               # Easy setup script for beginners</w:t>
        <w:br/>
        <w:t>│</w:t>
        <w:br/>
        <w:t>├── requirements.txt            # Python dependencies</w:t>
        <w:br/>
        <w:t>├── README.md                   # Main documentation</w:t>
        <w:br/>
        <w:t>├── COMPLETE_DOCUMENTATION.md   # This file</w:t>
        <w:br/>
        <w:t>│</w:t>
        <w:br/>
        <w:t>├── database/                   # Database package</w:t>
        <w:br/>
        <w:t>│   ├── __init__.py            # Package initialization</w:t>
        <w:br/>
        <w:t>│   ├── models.py              # SQLAlchemy models</w:t>
        <w:br/>
        <w:t>│   └── db_utils.py            # Database utility functions</w:t>
        <w:br/>
        <w:t>│</w:t>
        <w:br/>
        <w:t>├── utils/                      # Utility modules</w:t>
        <w:br/>
        <w:t>│   ├── __init__.py</w:t>
        <w:br/>
        <w:t>│   ├── file_parser.py         # PDF/DOCX/TXT parsing</w:t>
        <w:br/>
        <w:t>│   ├── keyword_extractor.py   # Keyword extraction &amp; analysis</w:t>
        <w:br/>
        <w:t>│   ├── groq_optimizer.py      # Groq API integration</w:t>
        <w:br/>
        <w:t>│   └── ai_suggestions.py      # OpenAI integration</w:t>
        <w:br/>
        <w:t>│</w:t>
        <w:br/>
        <w:t>├── templates/                  # HTML templates</w:t>
        <w:br/>
        <w:t>│   ├── index.html             # Basic interface</w:t>
        <w:br/>
        <w:t>│   ├── index_groq.html        # Groq-enhanced interface</w:t>
        <w:br/>
        <w:t>│   └── app_db.html            # Database-enabled interface</w:t>
        <w:br/>
        <w:t>│</w:t>
        <w:br/>
        <w:t>├── static/                     # Static files</w:t>
        <w:br/>
        <w:t>│   ├── css/</w:t>
        <w:br/>
        <w:t>│   │   ├── style.css          # Basic styles</w:t>
        <w:br/>
        <w:t>│   │   └── app_db.css         # Enhanced styles</w:t>
        <w:br/>
        <w:t>│   └── js/</w:t>
        <w:br/>
        <w:t>│       └── app_db.js          # Frontend JavaScript</w:t>
        <w:br/>
        <w:t>│</w:t>
        <w:br/>
        <w:t>└── uploads/                    # Temporary file storage</w:t>
        <w:br/>
        <w:t xml:space="preserve">    └── (created automatically)</w:t>
      </w:r>
      <w:r>
        <w:rPr>
          <w:rFonts w:ascii="Courier New" w:hAnsi="Courier New"/>
        </w:rPr>
        <w:br/>
      </w:r>
    </w:p>
    <w:p/>
    <w:p>
      <w:pPr>
        <w:pStyle w:val="Heading3"/>
      </w:pPr>
      <w:r>
        <w:t>3.2 File Descriptions</w:t>
      </w:r>
    </w:p>
    <w:p/>
    <w:p>
      <w:pPr>
        <w:pStyle w:val="Heading4"/>
      </w:pPr>
      <w:r>
        <w:t>Core Application Files</w:t>
      </w:r>
    </w:p>
    <w:p/>
    <w:p>
      <w:r>
        <w:t>**app_demo.py** (Recommended for beginners)</w:t>
      </w:r>
    </w:p>
    <w:p>
      <w:pPr>
        <w:pStyle w:val="ListBullet"/>
      </w:pPr>
      <w:r>
        <w:t>Demo version with dummy data</w:t>
      </w:r>
    </w:p>
    <w:p>
      <w:pPr>
        <w:pStyle w:val="ListBullet"/>
      </w:pPr>
      <w:r>
        <w:t>No database required</w:t>
      </w:r>
    </w:p>
    <w:p>
      <w:pPr>
        <w:pStyle w:val="ListBullet"/>
      </w:pPr>
      <w:r>
        <w:t>Perfect for testing UI</w:t>
      </w:r>
    </w:p>
    <w:p>
      <w:pPr>
        <w:pStyle w:val="ListBullet"/>
      </w:pPr>
      <w:r>
        <w:t>Shows all features with sample data</w:t>
      </w:r>
    </w:p>
    <w:p/>
    <w:p>
      <w:r>
        <w:t>**app_db.py** (Full-featured version)</w:t>
      </w:r>
    </w:p>
    <w:p>
      <w:pPr>
        <w:pStyle w:val="ListBullet"/>
      </w:pPr>
      <w:r>
        <w:t>Complete application with database</w:t>
      </w:r>
    </w:p>
    <w:p>
      <w:pPr>
        <w:pStyle w:val="ListBullet"/>
      </w:pPr>
      <w:r>
        <w:t>Supports PostgreSQL and SQLite</w:t>
      </w:r>
    </w:p>
    <w:p>
      <w:pPr>
        <w:pStyle w:val="ListBullet"/>
      </w:pPr>
      <w:r>
        <w:t>Full CRUD operations</w:t>
      </w:r>
    </w:p>
    <w:p>
      <w:pPr>
        <w:pStyle w:val="ListBullet"/>
      </w:pPr>
      <w:r>
        <w:t>Analytics and history tracking</w:t>
      </w:r>
    </w:p>
    <w:p/>
    <w:p>
      <w:r>
        <w:t>**app.py** (Basic version)</w:t>
      </w:r>
    </w:p>
    <w:p>
      <w:pPr>
        <w:pStyle w:val="ListBullet"/>
      </w:pPr>
      <w:r>
        <w:t>Simple web interface</w:t>
      </w:r>
    </w:p>
    <w:p>
      <w:pPr>
        <w:pStyle w:val="ListBullet"/>
      </w:pPr>
      <w:r>
        <w:t>No database</w:t>
      </w:r>
    </w:p>
    <w:p>
      <w:pPr>
        <w:pStyle w:val="ListBullet"/>
      </w:pPr>
      <w:r>
        <w:t>Basic analysis only</w:t>
      </w:r>
    </w:p>
    <w:p/>
    <w:p>
      <w:r>
        <w:t>**app_groq.py** (AI-enhanced)</w:t>
      </w:r>
    </w:p>
    <w:p>
      <w:pPr>
        <w:pStyle w:val="ListBullet"/>
      </w:pPr>
      <w:r>
        <w:t>Groq API integration</w:t>
      </w:r>
    </w:p>
    <w:p>
      <w:pPr>
        <w:pStyle w:val="ListBullet"/>
      </w:pPr>
      <w:r>
        <w:t>AI-powered optimization</w:t>
      </w:r>
    </w:p>
    <w:p>
      <w:pPr>
        <w:pStyle w:val="ListBullet"/>
      </w:pPr>
      <w:r>
        <w:t>Web interface for Groq features</w:t>
      </w:r>
    </w:p>
    <w:p/>
    <w:p>
      <w:pPr>
        <w:pStyle w:val="Heading4"/>
      </w:pPr>
      <w:r>
        <w:t>Analysis &amp; Optimization Files</w:t>
      </w:r>
    </w:p>
    <w:p/>
    <w:p>
      <w:r>
        <w:rPr>
          <w:b/>
        </w:rPr>
        <w:t>basic_resume_analyzer.py</w:t>
      </w:r>
    </w:p>
    <w:p>
      <w:pPr>
        <w:pStyle w:val="ListBullet"/>
      </w:pPr>
      <w:r>
        <w:t>Level 1: Basic text analysis</w:t>
      </w:r>
    </w:p>
    <w:p>
      <w:pPr>
        <w:pStyle w:val="ListBullet"/>
      </w:pPr>
      <w:r>
        <w:t>Keyword extraction</w:t>
      </w:r>
    </w:p>
    <w:p>
      <w:pPr>
        <w:pStyle w:val="ListBullet"/>
      </w:pPr>
      <w:r>
        <w:t>Section detection</w:t>
      </w:r>
    </w:p>
    <w:p>
      <w:pPr>
        <w:pStyle w:val="ListBullet"/>
      </w:pPr>
      <w:r>
        <w:t>Word counting</w:t>
      </w:r>
    </w:p>
    <w:p>
      <w:pPr>
        <w:pStyle w:val="ListBullet"/>
      </w:pPr>
      <w:r>
        <w:t>No file parsing</w:t>
      </w:r>
    </w:p>
    <w:p/>
    <w:p>
      <w:r>
        <w:rPr>
          <w:b/>
        </w:rPr>
        <w:t>resume_optimizer.py</w:t>
      </w:r>
    </w:p>
    <w:p>
      <w:pPr>
        <w:pStyle w:val="ListBullet"/>
      </w:pPr>
      <w:r>
        <w:t>Level 2: Intermediate features</w:t>
      </w:r>
    </w:p>
    <w:p>
      <w:pPr>
        <w:pStyle w:val="ListBullet"/>
      </w:pPr>
      <w:r>
        <w:t>File parsing (PDF/DOCX)</w:t>
      </w:r>
    </w:p>
    <w:p>
      <w:pPr>
        <w:pStyle w:val="ListBullet"/>
      </w:pPr>
      <w:r>
        <w:t>Job description matching</w:t>
      </w:r>
    </w:p>
    <w:p>
      <w:pPr>
        <w:pStyle w:val="ListBullet"/>
      </w:pPr>
      <w:r>
        <w:t>Match scoring</w:t>
      </w:r>
    </w:p>
    <w:p>
      <w:pPr>
        <w:pStyle w:val="ListBullet"/>
      </w:pPr>
      <w:r>
        <w:t>Quality analysis</w:t>
      </w:r>
    </w:p>
    <w:p>
      <w:pPr>
        <w:pStyle w:val="ListBullet"/>
      </w:pPr>
      <w:r>
        <w:t>Suggestions generation</w:t>
      </w:r>
    </w:p>
    <w:p/>
    <w:p>
      <w:r>
        <w:rPr>
          <w:b/>
        </w:rPr>
        <w:t>groq_resume_optimizer.py</w:t>
      </w:r>
    </w:p>
    <w:p>
      <w:pPr>
        <w:pStyle w:val="ListBullet"/>
      </w:pPr>
      <w:r>
        <w:t>Groq-powered optimization</w:t>
      </w:r>
    </w:p>
    <w:p>
      <w:pPr>
        <w:pStyle w:val="ListBullet"/>
      </w:pPr>
      <w:r>
        <w:t>Command-line tool</w:t>
      </w:r>
    </w:p>
    <w:p>
      <w:pPr>
        <w:pStyle w:val="ListBullet"/>
      </w:pPr>
      <w:r>
        <w:t>Complete resume rewriting</w:t>
      </w:r>
    </w:p>
    <w:p>
      <w:pPr>
        <w:pStyle w:val="ListBullet"/>
      </w:pPr>
      <w:r>
        <w:t>Section-by-section optimization</w:t>
      </w:r>
    </w:p>
    <w:p>
      <w:pPr>
        <w:pStyle w:val="ListBullet"/>
      </w:pPr>
      <w:r>
        <w:t>Keyword suggestions</w:t>
      </w:r>
    </w:p>
    <w:p/>
    <w:p>
      <w:r>
        <w:rPr>
          <w:b/>
        </w:rPr>
        <w:t>resume_editor.py</w:t>
      </w:r>
    </w:p>
    <w:p>
      <w:pPr>
        <w:pStyle w:val="ListBullet"/>
      </w:pPr>
      <w:r>
        <w:t>Advanced editing features</w:t>
      </w:r>
    </w:p>
    <w:p>
      <w:pPr>
        <w:pStyle w:val="ListBullet"/>
      </w:pPr>
      <w:r>
        <w:t>Batch processing</w:t>
      </w:r>
    </w:p>
    <w:p>
      <w:pPr>
        <w:pStyle w:val="ListBullet"/>
      </w:pPr>
      <w:r>
        <w:t>Job-specific resume generation</w:t>
      </w:r>
    </w:p>
    <w:p>
      <w:pPr>
        <w:pStyle w:val="ListBullet"/>
      </w:pPr>
      <w:r>
        <w:t>Version comparison</w:t>
      </w:r>
    </w:p>
    <w:p/>
    <w:p>
      <w:pPr>
        <w:pStyle w:val="Heading4"/>
      </w:pPr>
      <w:r>
        <w:t>Database Files</w:t>
      </w:r>
    </w:p>
    <w:p/>
    <w:p>
      <w:r>
        <w:rPr>
          <w:b/>
        </w:rPr>
        <w:t>database/models.py</w:t>
      </w:r>
    </w:p>
    <w:p>
      <w:pPr>
        <w:pStyle w:val="ListBullet"/>
      </w:pPr>
      <w:r>
        <w:t>SQLAlchemy model definitions</w:t>
      </w:r>
    </w:p>
    <w:p>
      <w:pPr>
        <w:pStyle w:val="ListBullet"/>
      </w:pPr>
      <w:r>
        <w:t>Resume, JobDescription, Optimization models</w:t>
      </w:r>
    </w:p>
    <w:p>
      <w:pPr>
        <w:pStyle w:val="ListBullet"/>
      </w:pPr>
      <w:r>
        <w:t>Database connection management</w:t>
      </w:r>
    </w:p>
    <w:p>
      <w:pPr>
        <w:pStyle w:val="ListBullet"/>
      </w:pPr>
      <w:r>
        <w:t>Table creation functions</w:t>
      </w:r>
    </w:p>
    <w:p/>
    <w:p>
      <w:r>
        <w:rPr>
          <w:b/>
        </w:rPr>
        <w:t>database/db_utils.py</w:t>
      </w:r>
    </w:p>
    <w:p>
      <w:pPr>
        <w:pStyle w:val="ListBullet"/>
      </w:pPr>
      <w:r>
        <w:t>CRUD operations</w:t>
      </w:r>
    </w:p>
    <w:p>
      <w:pPr>
        <w:pStyle w:val="ListBullet"/>
      </w:pPr>
      <w:r>
        <w:t>ResumeDB, JobDescriptionDB, OptimizationDB classes</w:t>
      </w:r>
    </w:p>
    <w:p>
      <w:pPr>
        <w:pStyle w:val="ListBullet"/>
      </w:pPr>
      <w:r>
        <w:t>Database helper functions</w:t>
      </w:r>
    </w:p>
    <w:p/>
    <w:p>
      <w:pPr>
        <w:pStyle w:val="Heading4"/>
      </w:pPr>
      <w:r>
        <w:t>Utility Files</w:t>
      </w:r>
    </w:p>
    <w:p/>
    <w:p>
      <w:r>
        <w:rPr>
          <w:b/>
        </w:rPr>
        <w:t>utils/file_parser.py</w:t>
      </w:r>
    </w:p>
    <w:p>
      <w:pPr>
        <w:pStyle w:val="ListBullet"/>
      </w:pPr>
      <w:r>
        <w:t>PDF parsing (pdfplumber)</w:t>
      </w:r>
    </w:p>
    <w:p>
      <w:pPr>
        <w:pStyle w:val="ListBullet"/>
      </w:pPr>
      <w:r>
        <w:t>DOCX parsing (python-docx)</w:t>
      </w:r>
    </w:p>
    <w:p>
      <w:pPr>
        <w:pStyle w:val="ListBullet"/>
      </w:pPr>
      <w:r>
        <w:t>TXT file reading</w:t>
      </w:r>
    </w:p>
    <w:p>
      <w:pPr>
        <w:pStyle w:val="ListBullet"/>
      </w:pPr>
      <w:r>
        <w:t>Universal parser function</w:t>
      </w:r>
    </w:p>
    <w:p/>
    <w:p>
      <w:r>
        <w:rPr>
          <w:b/>
        </w:rPr>
        <w:t>utils/keyword_extractor.py</w:t>
      </w:r>
    </w:p>
    <w:p>
      <w:pPr>
        <w:pStyle w:val="ListBullet"/>
      </w:pPr>
      <w:r>
        <w:t>Keyword extraction</w:t>
      </w:r>
    </w:p>
    <w:p>
      <w:pPr>
        <w:pStyle w:val="ListBullet"/>
      </w:pPr>
      <w:r>
        <w:t>Technical skills detection</w:t>
      </w:r>
    </w:p>
    <w:p>
      <w:pPr>
        <w:pStyle w:val="ListBullet"/>
      </w:pPr>
      <w:r>
        <w:t>Phrase extraction</w:t>
      </w:r>
    </w:p>
    <w:p>
      <w:pPr>
        <w:pStyle w:val="ListBullet"/>
      </w:pPr>
      <w:r>
        <w:t>Keyword density calculation</w:t>
      </w:r>
    </w:p>
    <w:p/>
    <w:p>
      <w:r>
        <w:rPr>
          <w:b/>
        </w:rPr>
        <w:t>utils/groq_optimizer.py</w:t>
      </w:r>
    </w:p>
    <w:p>
      <w:pPr>
        <w:pStyle w:val="ListBullet"/>
      </w:pPr>
      <w:r>
        <w:t>Groq API client</w:t>
      </w:r>
    </w:p>
    <w:p>
      <w:pPr>
        <w:pStyle w:val="ListBullet"/>
      </w:pPr>
      <w:r>
        <w:t>Resume optimization functions</w:t>
      </w:r>
    </w:p>
    <w:p>
      <w:pPr>
        <w:pStyle w:val="ListBullet"/>
      </w:pPr>
      <w:r>
        <w:t>Section optimization</w:t>
      </w:r>
    </w:p>
    <w:p>
      <w:pPr>
        <w:pStyle w:val="ListBullet"/>
      </w:pPr>
      <w:r>
        <w:t>Keyword suggestions</w:t>
      </w:r>
    </w:p>
    <w:p>
      <w:pPr>
        <w:pStyle w:val="ListBullet"/>
      </w:pPr>
      <w:r>
        <w:t>Complete resume generation</w:t>
      </w:r>
    </w:p>
    <w:p/>
    <w:p>
      <w:r>
        <w:t>---</w:t>
      </w:r>
    </w:p>
    <w:p/>
    <w:p>
      <w:pPr>
        <w:pStyle w:val="Heading2"/>
      </w:pPr>
      <w:r>
        <w:t>4. Core Components</w:t>
      </w:r>
    </w:p>
    <w:p/>
    <w:p>
      <w:pPr>
        <w:pStyle w:val="Heading3"/>
      </w:pPr>
      <w:r>
        <w:t>4.1 Resume Analyzer (`BasicResumeAnalyzer`)</w:t>
      </w:r>
    </w:p>
    <w:p/>
    <w:p>
      <w:r>
        <w:t>**Location:** `basic_resume_analyzer.py`</w:t>
      </w:r>
    </w:p>
    <w:p/>
    <w:p>
      <w:r>
        <w:t>**Purpose:** Basic text analysis without file parsing</w:t>
      </w:r>
    </w:p>
    <w:p/>
    <w:p>
      <w:r>
        <w:rPr>
          <w:b/>
        </w:rPr>
        <w:t>Key Methods:</w:t>
      </w:r>
    </w:p>
    <w:p>
      <w:pPr>
        <w:pStyle w:val="ListBullet"/>
      </w:pPr>
      <w:r>
        <w:t>`get_word_count()`: Count total words</w:t>
      </w:r>
    </w:p>
    <w:p>
      <w:pPr>
        <w:pStyle w:val="ListBullet"/>
      </w:pPr>
      <w:r>
        <w:t>`get_keywords(top_n)`: Extract top keywords</w:t>
      </w:r>
    </w:p>
    <w:p>
      <w:pPr>
        <w:pStyle w:val="ListBullet"/>
      </w:pPr>
      <w:r>
        <w:t>`find_section(section_name)`: Find specific sections</w:t>
      </w:r>
    </w:p>
    <w:p>
      <w:pPr>
        <w:pStyle w:val="ListBullet"/>
      </w:pPr>
      <w:r>
        <w:t>`get_sections()`: Extract all sections</w:t>
      </w:r>
    </w:p>
    <w:p>
      <w:pPr>
        <w:pStyle w:val="ListBullet"/>
      </w:pPr>
      <w:r>
        <w:t>`analyze()`: Comprehensive analysis</w:t>
      </w:r>
    </w:p>
    <w:p/>
    <w:p>
      <w:r>
        <w:rPr>
          <w:b/>
        </w:rPr>
        <w:t>Example:</w:t>
      </w:r>
    </w:p>
    <w:p>
      <w:r>
        <w:rPr>
          <w:rFonts w:ascii="Courier New" w:hAnsi="Courier New"/>
        </w:rPr>
        <w:t>analyzer = BasicResumeAnalyzer(resume_text)</w:t>
        <w:br/>
        <w:t>results = analyzer.analyze()</w:t>
        <w:br/>
        <w:t># Returns: word_count, top_keywords, sections, section_count</w:t>
      </w:r>
      <w:r>
        <w:rPr>
          <w:rFonts w:ascii="Courier New" w:hAnsi="Courier New"/>
        </w:rPr>
        <w:br/>
      </w:r>
    </w:p>
    <w:p/>
    <w:p>
      <w:pPr>
        <w:pStyle w:val="Heading3"/>
      </w:pPr>
      <w:r>
        <w:t>4.2 Resume Optimizer (`ResumeOptimizer`)</w:t>
      </w:r>
    </w:p>
    <w:p/>
    <w:p>
      <w:r>
        <w:t>**Location:** `resume_optimizer.py`</w:t>
      </w:r>
    </w:p>
    <w:p/>
    <w:p>
      <w:r>
        <w:t>**Purpose:** Advanced optimization with job matching</w:t>
      </w:r>
    </w:p>
    <w:p/>
    <w:p>
      <w:r>
        <w:rPr>
          <w:b/>
        </w:rPr>
        <w:t>Key Methods:</w:t>
      </w:r>
    </w:p>
    <w:p>
      <w:pPr>
        <w:pStyle w:val="ListBullet"/>
      </w:pPr>
      <w:r>
        <w:t>`calculate_match_score()`: Compare resume vs job</w:t>
      </w:r>
    </w:p>
    <w:p>
      <w:pPr>
        <w:pStyle w:val="ListBullet"/>
      </w:pPr>
      <w:r>
        <w:t>`analyze_resume_quality()`: Quality metrics</w:t>
      </w:r>
    </w:p>
    <w:p>
      <w:pPr>
        <w:pStyle w:val="ListBullet"/>
      </w:pPr>
      <w:r>
        <w:t>`generate_suggestions()`: Improvement suggestions</w:t>
      </w:r>
    </w:p>
    <w:p>
      <w:pPr>
        <w:pStyle w:val="ListBullet"/>
      </w:pPr>
      <w:r>
        <w:t>`get_comprehensive_analysis()`: Full report</w:t>
      </w:r>
    </w:p>
    <w:p/>
    <w:p>
      <w:r>
        <w:rPr>
          <w:b/>
        </w:rPr>
        <w:t>Features:</w:t>
      </w:r>
    </w:p>
    <w:p>
      <w:pPr>
        <w:pStyle w:val="ListBullet"/>
      </w:pPr>
      <w:r>
        <w:t>Keyword matching</w:t>
      </w:r>
    </w:p>
    <w:p>
      <w:pPr>
        <w:pStyle w:val="ListBullet"/>
      </w:pPr>
      <w:r>
        <w:t>Missing keyword detection</w:t>
      </w:r>
    </w:p>
    <w:p>
      <w:pPr>
        <w:pStyle w:val="ListBullet"/>
      </w:pPr>
      <w:r>
        <w:t>Quality scoring (0-100)</w:t>
      </w:r>
    </w:p>
    <w:p>
      <w:pPr>
        <w:pStyle w:val="ListBullet"/>
      </w:pPr>
      <w:r>
        <w:t>Match scoring (0-100%)</w:t>
      </w:r>
    </w:p>
    <w:p>
      <w:pPr>
        <w:pStyle w:val="ListBullet"/>
      </w:pPr>
      <w:r>
        <w:t>Technical skills detection</w:t>
      </w:r>
    </w:p>
    <w:p/>
    <w:p>
      <w:pPr>
        <w:pStyle w:val="Heading3"/>
      </w:pPr>
      <w:r>
        <w:t>4.3 Groq Optimizer (`GroqResumeOptimizer`)</w:t>
      </w:r>
    </w:p>
    <w:p/>
    <w:p>
      <w:r>
        <w:t>**Location:** `utils/groq_optimizer.py`</w:t>
      </w:r>
    </w:p>
    <w:p/>
    <w:p>
      <w:r>
        <w:t>**Purpose:** AI-powered optimization using Groq API</w:t>
      </w:r>
    </w:p>
    <w:p/>
    <w:p>
      <w:r>
        <w:rPr>
          <w:b/>
        </w:rPr>
        <w:t>Key Methods:</w:t>
      </w:r>
    </w:p>
    <w:p>
      <w:pPr>
        <w:pStyle w:val="ListBullet"/>
      </w:pPr>
      <w:r>
        <w:t>`optimize_resume_for_job()`: Full resume optimization</w:t>
      </w:r>
    </w:p>
    <w:p>
      <w:pPr>
        <w:pStyle w:val="ListBullet"/>
      </w:pPr>
      <w:r>
        <w:t>`optimize_section()`: Section-specific optimization</w:t>
      </w:r>
    </w:p>
    <w:p>
      <w:pPr>
        <w:pStyle w:val="ListBullet"/>
      </w:pPr>
      <w:r>
        <w:t>`generate_keyword_suggestions()`: Keyword recommendations</w:t>
      </w:r>
    </w:p>
    <w:p>
      <w:pPr>
        <w:pStyle w:val="ListBullet"/>
      </w:pPr>
      <w:r>
        <w:t>`create_optimized_resume()`: Generate complete optimized version</w:t>
      </w:r>
    </w:p>
    <w:p/>
    <w:p>
      <w:r>
        <w:rPr>
          <w:b/>
        </w:rPr>
        <w:t>Models Supported:</w:t>
      </w:r>
    </w:p>
    <w:p>
      <w:pPr>
        <w:pStyle w:val="ListBullet"/>
      </w:pPr>
      <w:r>
        <w:t>`llama-3.1-70b-versatile` (default)</w:t>
      </w:r>
    </w:p>
    <w:p>
      <w:pPr>
        <w:pStyle w:val="ListBullet"/>
      </w:pPr>
      <w:r>
        <w:t>`mixtral-8x7b-32768`</w:t>
      </w:r>
    </w:p>
    <w:p>
      <w:pPr>
        <w:pStyle w:val="ListBullet"/>
      </w:pPr>
      <w:r>
        <w:t>Other Groq models</w:t>
      </w:r>
    </w:p>
    <w:p/>
    <w:p>
      <w:pPr>
        <w:pStyle w:val="Heading3"/>
      </w:pPr>
      <w:r>
        <w:t>4.4 File Parser (`utils/file_parser.py`)</w:t>
      </w:r>
    </w:p>
    <w:p/>
    <w:p>
      <w:r>
        <w:rPr>
          <w:b/>
        </w:rPr>
        <w:t>Functions:</w:t>
      </w:r>
    </w:p>
    <w:p>
      <w:pPr>
        <w:pStyle w:val="ListBullet"/>
      </w:pPr>
      <w:r>
        <w:t>`parse_pdf(file_path)`: Extract text from PDF</w:t>
      </w:r>
    </w:p>
    <w:p>
      <w:pPr>
        <w:pStyle w:val="ListBullet"/>
      </w:pPr>
      <w:r>
        <w:t>`parse_docx(file_path)`: Extract text from DOCX</w:t>
      </w:r>
    </w:p>
    <w:p>
      <w:pPr>
        <w:pStyle w:val="ListBullet"/>
      </w:pPr>
      <w:r>
        <w:t>`parse_text_file(file_path)`: Read TXT file</w:t>
      </w:r>
    </w:p>
    <w:p>
      <w:pPr>
        <w:pStyle w:val="ListBullet"/>
      </w:pPr>
      <w:r>
        <w:t>`parse_resume(file_path)`: Universal parser (auto-detects format)</w:t>
      </w:r>
    </w:p>
    <w:p/>
    <w:p>
      <w:r>
        <w:rPr>
          <w:b/>
        </w:rPr>
        <w:t>Supported Formats:</w:t>
      </w:r>
    </w:p>
    <w:p>
      <w:pPr>
        <w:pStyle w:val="ListBullet"/>
      </w:pPr>
      <w:r>
        <w:t>PDF (.pdf)</w:t>
      </w:r>
    </w:p>
    <w:p>
      <w:pPr>
        <w:pStyle w:val="ListBullet"/>
      </w:pPr>
      <w:r>
        <w:t>Microsoft Word (.docx, .doc)</w:t>
      </w:r>
    </w:p>
    <w:p>
      <w:pPr>
        <w:pStyle w:val="ListBullet"/>
      </w:pPr>
      <w:r>
        <w:t>Plain Text (.txt)</w:t>
      </w:r>
    </w:p>
    <w:p/>
    <w:p>
      <w:pPr>
        <w:pStyle w:val="Heading3"/>
      </w:pPr>
      <w:r>
        <w:t>4.5 Keyword Extractor (`KeywordExtractor`)</w:t>
      </w:r>
    </w:p>
    <w:p/>
    <w:p>
      <w:r>
        <w:t>**Location:** `utils/keyword_extractor.py`</w:t>
      </w:r>
    </w:p>
    <w:p/>
    <w:p>
      <w:r>
        <w:t>**Purpose:** Advanced keyword analysis</w:t>
      </w:r>
    </w:p>
    <w:p/>
    <w:p>
      <w:r>
        <w:rPr>
          <w:b/>
        </w:rPr>
        <w:t>Key Methods:</w:t>
      </w:r>
    </w:p>
    <w:p>
      <w:pPr>
        <w:pStyle w:val="ListBullet"/>
      </w:pPr>
      <w:r>
        <w:t>`extract_keywords(min_length, top_n)`: Get top keywords</w:t>
      </w:r>
    </w:p>
    <w:p>
      <w:pPr>
        <w:pStyle w:val="ListBullet"/>
      </w:pPr>
      <w:r>
        <w:t>`extract_technical_skills()`: Detect tech skills</w:t>
      </w:r>
    </w:p>
    <w:p>
      <w:pPr>
        <w:pStyle w:val="ListBullet"/>
      </w:pPr>
      <w:r>
        <w:t>`extract_phrases(min_words, max_words)`: Extract n-grams</w:t>
      </w:r>
    </w:p>
    <w:p>
      <w:pPr>
        <w:pStyle w:val="ListBullet"/>
      </w:pPr>
      <w:r>
        <w:t>`get_keyword_density(keyword)`: Calculate density</w:t>
      </w:r>
    </w:p>
    <w:p/>
    <w:p>
      <w:r>
        <w:rPr>
          <w:b/>
        </w:rPr>
        <w:t>Features:</w:t>
      </w:r>
    </w:p>
    <w:p>
      <w:pPr>
        <w:pStyle w:val="ListBullet"/>
      </w:pPr>
      <w:r>
        <w:t>Stop word filtering</w:t>
      </w:r>
    </w:p>
    <w:p>
      <w:pPr>
        <w:pStyle w:val="ListBullet"/>
      </w:pPr>
      <w:r>
        <w:t>Technical skills database</w:t>
      </w:r>
    </w:p>
    <w:p>
      <w:pPr>
        <w:pStyle w:val="ListBullet"/>
      </w:pPr>
      <w:r>
        <w:t>Phrase extraction</w:t>
      </w:r>
    </w:p>
    <w:p>
      <w:pPr>
        <w:pStyle w:val="ListBullet"/>
      </w:pPr>
      <w:r>
        <w:t>Frequency analysis</w:t>
      </w:r>
    </w:p>
    <w:p/>
    <w:p>
      <w:r>
        <w:t>---</w:t>
      </w:r>
    </w:p>
    <w:p/>
    <w:p>
      <w:pPr>
        <w:pStyle w:val="Heading2"/>
      </w:pPr>
      <w:r>
        <w:t>5. Database Schema</w:t>
      </w:r>
    </w:p>
    <w:p/>
    <w:p>
      <w:pPr>
        <w:pStyle w:val="Heading3"/>
      </w:pPr>
      <w:r>
        <w:t>5.1 Database Models</w:t>
      </w:r>
    </w:p>
    <w:p/>
    <w:p>
      <w:pPr>
        <w:pStyle w:val="Heading4"/>
      </w:pPr>
      <w:r>
        <w:t>Resume Model</w:t>
      </w:r>
    </w:p>
    <w:p/>
    <w:p>
      <w:r>
        <w:t>**Table:** `resumes`</w:t>
      </w:r>
    </w:p>
    <w:p/>
    <w:p>
      <w:r>
        <w:rPr>
          <w:b/>
        </w:rPr>
        <w:t>Fields:</w:t>
      </w:r>
    </w:p>
    <w:p>
      <w:pPr>
        <w:pStyle w:val="ListBullet"/>
      </w:pPr>
      <w:r>
        <w:t>`id` (Integer, Primary Key): Unique identifier</w:t>
      </w:r>
    </w:p>
    <w:p>
      <w:pPr>
        <w:pStyle w:val="ListBullet"/>
      </w:pPr>
      <w:r>
        <w:t>`name` (String, 255): Resume name/title</w:t>
      </w:r>
    </w:p>
    <w:p>
      <w:pPr>
        <w:pStyle w:val="ListBullet"/>
      </w:pPr>
      <w:r>
        <w:t>`filename` (String, 255): Original filename</w:t>
      </w:r>
    </w:p>
    <w:p>
      <w:pPr>
        <w:pStyle w:val="ListBullet"/>
      </w:pPr>
      <w:r>
        <w:t>`content` (Text): Full resume text content</w:t>
      </w:r>
    </w:p>
    <w:p>
      <w:pPr>
        <w:pStyle w:val="ListBullet"/>
      </w:pPr>
      <w:r>
        <w:t>`file_type` (String, 10): pdf, docx, txt</w:t>
      </w:r>
    </w:p>
    <w:p>
      <w:pPr>
        <w:pStyle w:val="ListBullet"/>
      </w:pPr>
      <w:r>
        <w:t>`word_count` (Integer): Total word count</w:t>
      </w:r>
    </w:p>
    <w:p>
      <w:pPr>
        <w:pStyle w:val="ListBullet"/>
      </w:pPr>
      <w:r>
        <w:t>`created_at` (DateTime): Creation timestamp</w:t>
      </w:r>
    </w:p>
    <w:p>
      <w:pPr>
        <w:pStyle w:val="ListBullet"/>
      </w:pPr>
      <w:r>
        <w:t>`updated_at` (DateTime): Last update timestamp</w:t>
      </w:r>
    </w:p>
    <w:p/>
    <w:p>
      <w:r>
        <w:rPr>
          <w:b/>
        </w:rPr>
        <w:t>Relationships:</w:t>
      </w:r>
    </w:p>
    <w:p>
      <w:pPr>
        <w:pStyle w:val="ListBullet"/>
      </w:pPr>
      <w:r>
        <w:t>One-to-Many with `Optimization`</w:t>
      </w:r>
    </w:p>
    <w:p/>
    <w:p>
      <w:pPr>
        <w:pStyle w:val="Heading4"/>
      </w:pPr>
      <w:r>
        <w:t>JobDescription Model</w:t>
      </w:r>
    </w:p>
    <w:p/>
    <w:p>
      <w:r>
        <w:t>**Table:** `job_descriptions`</w:t>
      </w:r>
    </w:p>
    <w:p/>
    <w:p>
      <w:r>
        <w:rPr>
          <w:b/>
        </w:rPr>
        <w:t>Fields:</w:t>
      </w:r>
    </w:p>
    <w:p>
      <w:pPr>
        <w:pStyle w:val="ListBullet"/>
      </w:pPr>
      <w:r>
        <w:t>`id` (Integer, Primary Key): Unique identifier</w:t>
      </w:r>
    </w:p>
    <w:p>
      <w:pPr>
        <w:pStyle w:val="ListBullet"/>
      </w:pPr>
      <w:r>
        <w:t>`title` (String, 255): Job title</w:t>
      </w:r>
    </w:p>
    <w:p>
      <w:pPr>
        <w:pStyle w:val="ListBullet"/>
      </w:pPr>
      <w:r>
        <w:t>`company` (String, 255): Company name</w:t>
      </w:r>
    </w:p>
    <w:p>
      <w:pPr>
        <w:pStyle w:val="ListBullet"/>
      </w:pPr>
      <w:r>
        <w:t>`content` (Text): Full job description</w:t>
      </w:r>
    </w:p>
    <w:p>
      <w:pPr>
        <w:pStyle w:val="ListBullet"/>
      </w:pPr>
      <w:r>
        <w:t>`source_url` (String, 500): Optional URL</w:t>
      </w:r>
    </w:p>
    <w:p>
      <w:pPr>
        <w:pStyle w:val="ListBullet"/>
      </w:pPr>
      <w:r>
        <w:t>`created_at` (DateTime): Creation timestamp</w:t>
      </w:r>
    </w:p>
    <w:p>
      <w:pPr>
        <w:pStyle w:val="ListBullet"/>
      </w:pPr>
      <w:r>
        <w:t>`updated_at` (DateTime): Last update timestamp</w:t>
      </w:r>
    </w:p>
    <w:p/>
    <w:p>
      <w:r>
        <w:rPr>
          <w:b/>
        </w:rPr>
        <w:t>Relationships:</w:t>
      </w:r>
    </w:p>
    <w:p>
      <w:pPr>
        <w:pStyle w:val="ListBullet"/>
      </w:pPr>
      <w:r>
        <w:t>One-to-Many with `Optimization`</w:t>
      </w:r>
    </w:p>
    <w:p/>
    <w:p>
      <w:pPr>
        <w:pStyle w:val="Heading4"/>
      </w:pPr>
      <w:r>
        <w:t>Optimization Model</w:t>
      </w:r>
    </w:p>
    <w:p/>
    <w:p>
      <w:r>
        <w:t>**Table:** `optimizations`</w:t>
      </w:r>
    </w:p>
    <w:p/>
    <w:p>
      <w:r>
        <w:rPr>
          <w:b/>
        </w:rPr>
        <w:t>Fields:</w:t>
      </w:r>
    </w:p>
    <w:p>
      <w:pPr>
        <w:pStyle w:val="ListBullet"/>
      </w:pPr>
      <w:r>
        <w:t>`id` (Integer, Primary Key): Unique identifier</w:t>
      </w:r>
    </w:p>
    <w:p>
      <w:pPr>
        <w:pStyle w:val="ListBullet"/>
      </w:pPr>
      <w:r>
        <w:t>`resume_id` (Integer, Foreign Key): Reference to Resume</w:t>
      </w:r>
    </w:p>
    <w:p>
      <w:pPr>
        <w:pStyle w:val="ListBullet"/>
      </w:pPr>
      <w:r>
        <w:t>`job_description_id` (Integer, Foreign Key): Reference to JobDescription</w:t>
      </w:r>
    </w:p>
    <w:p>
      <w:pPr>
        <w:pStyle w:val="ListBullet"/>
      </w:pPr>
      <w:r>
        <w:t>`quality_score` (Float): Resume quality (0-100)</w:t>
      </w:r>
    </w:p>
    <w:p>
      <w:pPr>
        <w:pStyle w:val="ListBullet"/>
      </w:pPr>
      <w:r>
        <w:t>`match_score` (Float): Job match percentage (0-100)</w:t>
      </w:r>
    </w:p>
    <w:p>
      <w:pPr>
        <w:pStyle w:val="ListBullet"/>
      </w:pPr>
      <w:r>
        <w:t>`optimized_resume` (Text): Optimized resume content</w:t>
      </w:r>
    </w:p>
    <w:p>
      <w:pPr>
        <w:pStyle w:val="ListBullet"/>
      </w:pPr>
      <w:r>
        <w:t>`original_resume` (Text): Original resume content</w:t>
      </w:r>
    </w:p>
    <w:p>
      <w:pPr>
        <w:pStyle w:val="ListBullet"/>
      </w:pPr>
      <w:r>
        <w:t>`analysis_data` (JSON): Detailed analysis results</w:t>
      </w:r>
    </w:p>
    <w:p>
      <w:pPr>
        <w:pStyle w:val="ListBullet"/>
      </w:pPr>
      <w:r>
        <w:t>`suggestions` (JSON): List of suggestions</w:t>
      </w:r>
    </w:p>
    <w:p>
      <w:pPr>
        <w:pStyle w:val="ListBullet"/>
      </w:pPr>
      <w:r>
        <w:t>`matching_keywords` (JSON): Keywords found in both</w:t>
      </w:r>
    </w:p>
    <w:p>
      <w:pPr>
        <w:pStyle w:val="ListBullet"/>
      </w:pPr>
      <w:r>
        <w:t>`missing_keywords` (JSON): Keywords missing from resume</w:t>
      </w:r>
    </w:p>
    <w:p>
      <w:pPr>
        <w:pStyle w:val="ListBullet"/>
      </w:pPr>
      <w:r>
        <w:t>`optimization_type` (String, 50): complete, keywords, overall, section</w:t>
      </w:r>
    </w:p>
    <w:p>
      <w:pPr>
        <w:pStyle w:val="ListBullet"/>
      </w:pPr>
      <w:r>
        <w:t>`model_used` (String, 100): AI model name</w:t>
      </w:r>
    </w:p>
    <w:p>
      <w:pPr>
        <w:pStyle w:val="ListBullet"/>
      </w:pPr>
      <w:r>
        <w:t>`api_provider` (String, 50): groq, openai, basic</w:t>
      </w:r>
    </w:p>
    <w:p>
      <w:pPr>
        <w:pStyle w:val="ListBullet"/>
      </w:pPr>
      <w:r>
        <w:t>`created_at` (DateTime): Creation timestamp</w:t>
      </w:r>
    </w:p>
    <w:p/>
    <w:p>
      <w:r>
        <w:rPr>
          <w:b/>
        </w:rPr>
        <w:t>Relationships:</w:t>
      </w:r>
    </w:p>
    <w:p>
      <w:pPr>
        <w:pStyle w:val="ListBullet"/>
      </w:pPr>
      <w:r>
        <w:t>Many-to-One with `Resume`</w:t>
      </w:r>
    </w:p>
    <w:p>
      <w:pPr>
        <w:pStyle w:val="ListBullet"/>
      </w:pPr>
      <w:r>
        <w:t>Many-to-One with `JobDescription`</w:t>
      </w:r>
    </w:p>
    <w:p>
      <w:pPr>
        <w:pStyle w:val="ListBullet"/>
      </w:pPr>
      <w:r>
        <w:t>One-to-Many with `OptimizationHistory`</w:t>
      </w:r>
    </w:p>
    <w:p/>
    <w:p>
      <w:pPr>
        <w:pStyle w:val="Heading4"/>
      </w:pPr>
      <w:r>
        <w:t>OptimizationHistory Model</w:t>
      </w:r>
    </w:p>
    <w:p/>
    <w:p>
      <w:r>
        <w:t>**Table:** `optimization_history`</w:t>
      </w:r>
    </w:p>
    <w:p/>
    <w:p>
      <w:r>
        <w:rPr>
          <w:b/>
        </w:rPr>
        <w:t>Fields:</w:t>
      </w:r>
    </w:p>
    <w:p>
      <w:pPr>
        <w:pStyle w:val="ListBullet"/>
      </w:pPr>
      <w:r>
        <w:t>`id` (Integer, Primary Key): Unique identifier</w:t>
      </w:r>
    </w:p>
    <w:p>
      <w:pPr>
        <w:pStyle w:val="ListBullet"/>
      </w:pPr>
      <w:r>
        <w:t>`optimization_id` (Integer, Foreign Key): Reference to Optimization</w:t>
      </w:r>
    </w:p>
    <w:p>
      <w:pPr>
        <w:pStyle w:val="ListBullet"/>
      </w:pPr>
      <w:r>
        <w:t>`action` (String, 50): created, updated, viewed, downloaded</w:t>
      </w:r>
    </w:p>
    <w:p>
      <w:pPr>
        <w:pStyle w:val="ListBullet"/>
      </w:pPr>
      <w:r>
        <w:t>`notes` (Text): Optional notes</w:t>
      </w:r>
    </w:p>
    <w:p>
      <w:pPr>
        <w:pStyle w:val="ListBullet"/>
      </w:pPr>
      <w:r>
        <w:t>`created_at` (DateTime): Action timestamp</w:t>
      </w:r>
    </w:p>
    <w:p/>
    <w:p>
      <w:pPr>
        <w:pStyle w:val="Heading3"/>
      </w:pPr>
      <w:r>
        <w:t>5.2 Database Configuration</w:t>
      </w:r>
    </w:p>
    <w:p/>
    <w:p>
      <w:r>
        <w:rPr>
          <w:b/>
        </w:rPr>
        <w:t>Supported Databases:</w:t>
      </w:r>
    </w:p>
    <w:p>
      <w:r>
        <w:t>1. **SQLite** (Default for development)</w:t>
      </w:r>
    </w:p>
    <w:p>
      <w:pPr>
        <w:pStyle w:val="ListBullet"/>
      </w:pPr>
      <w:r>
        <w:t>File-based database</w:t>
      </w:r>
    </w:p>
    <w:p>
      <w:pPr>
        <w:pStyle w:val="ListBullet"/>
      </w:pPr>
      <w:r>
        <w:t>No server required</w:t>
      </w:r>
    </w:p>
    <w:p>
      <w:pPr>
        <w:pStyle w:val="ListBullet"/>
      </w:pPr>
      <w:r>
        <w:t>Perfect for local use</w:t>
      </w:r>
    </w:p>
    <w:p>
      <w:pPr>
        <w:pStyle w:val="ListBullet"/>
      </w:pPr>
      <w:r>
        <w:t>Set: `DB_TYPE=sqlite`</w:t>
      </w:r>
    </w:p>
    <w:p/>
    <w:p>
      <w:r>
        <w:t>2. **PostgreSQL** (Production)</w:t>
      </w:r>
    </w:p>
    <w:p>
      <w:pPr>
        <w:pStyle w:val="ListBullet"/>
      </w:pPr>
      <w:r>
        <w:t>Full-featured database</w:t>
      </w:r>
    </w:p>
    <w:p>
      <w:pPr>
        <w:pStyle w:val="ListBullet"/>
      </w:pPr>
      <w:r>
        <w:t>Better for multiple users</w:t>
      </w:r>
    </w:p>
    <w:p>
      <w:pPr>
        <w:pStyle w:val="ListBullet"/>
      </w:pPr>
      <w:r>
        <w:t>Set: `DB_TYPE=postgresql`</w:t>
      </w:r>
    </w:p>
    <w:p/>
    <w:p>
      <w:r>
        <w:rPr>
          <w:b/>
        </w:rPr>
        <w:t>Environment Variables:</w:t>
      </w:r>
    </w:p>
    <w:p>
      <w:r>
        <w:rPr>
          <w:rFonts w:ascii="Courier New" w:hAnsi="Courier New"/>
        </w:rPr>
        <w:t>DB_TYPE=sqlite              # or postgresql</w:t>
        <w:br/>
        <w:t>DB_USER=postgres            # PostgreSQL username</w:t>
        <w:br/>
        <w:t>DB_PASSWORD=password        # PostgreSQL password</w:t>
        <w:br/>
        <w:t>DB_HOST=localhost           # Database host</w:t>
        <w:br/>
        <w:t>DB_PORT=5432                # Database port</w:t>
        <w:br/>
        <w:t>DB_NAME=resume_optimizer    # Database name</w:t>
        <w:br/>
        <w:t>DB_PATH=resume_optimizer.db # SQLite file path</w:t>
      </w:r>
      <w:r>
        <w:rPr>
          <w:rFonts w:ascii="Courier New" w:hAnsi="Courier New"/>
        </w:rPr>
        <w:br/>
      </w:r>
    </w:p>
    <w:p/>
    <w:p>
      <w:r>
        <w:t>---</w:t>
      </w:r>
    </w:p>
    <w:p/>
    <w:p>
      <w:pPr>
        <w:pStyle w:val="Heading2"/>
      </w:pPr>
      <w:r>
        <w:t>6. API Documentation</w:t>
      </w:r>
    </w:p>
    <w:p/>
    <w:p>
      <w:pPr>
        <w:pStyle w:val="Heading3"/>
      </w:pPr>
      <w:r>
        <w:t>6.1 Resume Management Endpoints</w:t>
      </w:r>
    </w:p>
    <w:p/>
    <w:p>
      <w:pPr>
        <w:pStyle w:val="Heading4"/>
      </w:pPr>
      <w:r>
        <w:t>GET /api/resumes</w:t>
      </w:r>
    </w:p>
    <w:p>
      <w:r>
        <w:t>**Description:** Get all resumes</w:t>
      </w:r>
    </w:p>
    <w:p/>
    <w:p>
      <w:r>
        <w:rPr>
          <w:b/>
        </w:rPr>
        <w:t>Response:</w:t>
      </w:r>
    </w:p>
    <w:p>
      <w:r>
        <w:rPr>
          <w:rFonts w:ascii="Courier New" w:hAnsi="Courier New"/>
        </w:rPr>
        <w:t>{</w:t>
        <w:br/>
        <w:t xml:space="preserve">  "success": true,</w:t>
        <w:br/>
        <w:t xml:space="preserve">  "resumes": [</w:t>
        <w:br/>
        <w:t xml:space="preserve">    {</w:t>
        <w:br/>
        <w:t xml:space="preserve">      "id": 1,</w:t>
        <w:br/>
        <w:t xml:space="preserve">      "name": "My Resume",</w:t>
        <w:br/>
        <w:t xml:space="preserve">      "filename": "resume.pdf",</w:t>
        <w:br/>
        <w:t xml:space="preserve">      "file_type": "pdf",</w:t>
        <w:br/>
        <w:t xml:space="preserve">      "word_count": 450,</w:t>
        <w:br/>
        <w:t xml:space="preserve">      "created_at": "2024-01-01T00:00:00",</w:t>
        <w:br/>
        <w:t xml:space="preserve">      "updated_at": "2024-01-01T00:00:00"</w:t>
        <w:br/>
        <w:t xml:space="preserve">    }</w:t>
        <w:br/>
        <w:t xml:space="preserve">  ]</w:t>
        <w:br/>
        <w:t>}</w:t>
      </w:r>
      <w:r>
        <w:rPr>
          <w:rFonts w:ascii="Courier New" w:hAnsi="Courier New"/>
        </w:rPr>
        <w:br/>
      </w:r>
    </w:p>
    <w:p/>
    <w:p>
      <w:pPr>
        <w:pStyle w:val="Heading4"/>
      </w:pPr>
      <w:r>
        <w:t>POST /api/resumes</w:t>
      </w:r>
    </w:p>
    <w:p>
      <w:r>
        <w:t>**Description:** Upload a new resume</w:t>
      </w:r>
    </w:p>
    <w:p/>
    <w:p>
      <w:r>
        <w:rPr>
          <w:b/>
        </w:rPr>
        <w:t>Request:</w:t>
      </w:r>
    </w:p>
    <w:p>
      <w:pPr>
        <w:pStyle w:val="ListBullet"/>
      </w:pPr>
      <w:r>
        <w:t>Method: POST</w:t>
      </w:r>
    </w:p>
    <w:p>
      <w:pPr>
        <w:pStyle w:val="ListBullet"/>
      </w:pPr>
      <w:r>
        <w:t>Content-Type: multipart/form-data</w:t>
      </w:r>
    </w:p>
    <w:p>
      <w:pPr>
        <w:pStyle w:val="ListBullet"/>
      </w:pPr>
      <w:r>
        <w:t>Body:</w:t>
      </w:r>
    </w:p>
    <w:p>
      <w:pPr>
        <w:pStyle w:val="ListBullet"/>
      </w:pPr>
      <w:r>
        <w:t>`file`: Resume file (PDF, DOCX, TXT)</w:t>
      </w:r>
    </w:p>
    <w:p>
      <w:pPr>
        <w:pStyle w:val="ListBullet"/>
      </w:pPr>
      <w:r>
        <w:t>`name`: Resume name (optional)</w:t>
      </w:r>
    </w:p>
    <w:p/>
    <w:p>
      <w:r>
        <w:rPr>
          <w:b/>
        </w:rPr>
        <w:t>Response:</w:t>
      </w:r>
    </w:p>
    <w:p>
      <w:r>
        <w:rPr>
          <w:rFonts w:ascii="Courier New" w:hAnsi="Courier New"/>
        </w:rPr>
        <w:t>{</w:t>
        <w:br/>
        <w:t xml:space="preserve">  "success": true,</w:t>
        <w:br/>
        <w:t xml:space="preserve">  "resume": {</w:t>
        <w:br/>
        <w:t xml:space="preserve">    "id": 1,</w:t>
        <w:br/>
        <w:t xml:space="preserve">    "name": "My Resume",</w:t>
        <w:br/>
        <w:t xml:space="preserve">    ...</w:t>
        <w:br/>
        <w:t xml:space="preserve">  }</w:t>
        <w:br/>
        <w:t>}</w:t>
      </w:r>
      <w:r>
        <w:rPr>
          <w:rFonts w:ascii="Courier New" w:hAnsi="Courier New"/>
        </w:rPr>
        <w:br/>
      </w:r>
    </w:p>
    <w:p/>
    <w:p>
      <w:pPr>
        <w:pStyle w:val="Heading4"/>
      </w:pPr>
      <w:r>
        <w:t>GET /api/resumes/{id}</w:t>
      </w:r>
    </w:p>
    <w:p>
      <w:r>
        <w:t>**Description:** Get resume by ID</w:t>
      </w:r>
    </w:p>
    <w:p/>
    <w:p>
      <w:r>
        <w:rPr>
          <w:b/>
        </w:rPr>
        <w:t>Response:</w:t>
      </w:r>
    </w:p>
    <w:p>
      <w:r>
        <w:rPr>
          <w:rFonts w:ascii="Courier New" w:hAnsi="Courier New"/>
        </w:rPr>
        <w:t>{</w:t>
        <w:br/>
        <w:t xml:space="preserve">  "success": true,</w:t>
        <w:br/>
        <w:t xml:space="preserve">  "resume": {</w:t>
        <w:br/>
        <w:t xml:space="preserve">    "id": 1,</w:t>
        <w:br/>
        <w:t xml:space="preserve">    "name": "My Resume",</w:t>
        <w:br/>
        <w:t xml:space="preserve">    "content": "Full resume text...",</w:t>
        <w:br/>
        <w:t xml:space="preserve">    ...</w:t>
        <w:br/>
        <w:t xml:space="preserve">  }</w:t>
        <w:br/>
        <w:t>}</w:t>
      </w:r>
      <w:r>
        <w:rPr>
          <w:rFonts w:ascii="Courier New" w:hAnsi="Courier New"/>
        </w:rPr>
        <w:br/>
      </w:r>
    </w:p>
    <w:p/>
    <w:p>
      <w:pPr>
        <w:pStyle w:val="Heading4"/>
      </w:pPr>
      <w:r>
        <w:t>DELETE /api/resumes/{id}</w:t>
      </w:r>
    </w:p>
    <w:p>
      <w:r>
        <w:t>**Description:** Delete a resume</w:t>
      </w:r>
    </w:p>
    <w:p/>
    <w:p>
      <w:r>
        <w:rPr>
          <w:b/>
        </w:rPr>
        <w:t>Response:</w:t>
      </w:r>
    </w:p>
    <w:p>
      <w:r>
        <w:rPr>
          <w:rFonts w:ascii="Courier New" w:hAnsi="Courier New"/>
        </w:rPr>
        <w:t>{</w:t>
        <w:br/>
        <w:t xml:space="preserve">  "success": true</w:t>
        <w:br/>
        <w:t>}</w:t>
      </w:r>
      <w:r>
        <w:rPr>
          <w:rFonts w:ascii="Courier New" w:hAnsi="Courier New"/>
        </w:rPr>
        <w:br/>
      </w:r>
    </w:p>
    <w:p/>
    <w:p>
      <w:pPr>
        <w:pStyle w:val="Heading3"/>
      </w:pPr>
      <w:r>
        <w:t>6.2 Job Description Endpoints</w:t>
      </w:r>
    </w:p>
    <w:p/>
    <w:p>
      <w:pPr>
        <w:pStyle w:val="Heading4"/>
      </w:pPr>
      <w:r>
        <w:t>GET /api/jobs</w:t>
      </w:r>
    </w:p>
    <w:p>
      <w:r>
        <w:t>**Description:** Get all job descriptions</w:t>
      </w:r>
    </w:p>
    <w:p/>
    <w:p>
      <w:pPr>
        <w:pStyle w:val="Heading4"/>
      </w:pPr>
      <w:r>
        <w:t>POST /api/jobs</w:t>
      </w:r>
    </w:p>
    <w:p>
      <w:r>
        <w:t>**Description:** Create a new job description</w:t>
      </w:r>
    </w:p>
    <w:p/>
    <w:p>
      <w:r>
        <w:rPr>
          <w:b/>
        </w:rPr>
        <w:t>Request Body:</w:t>
      </w:r>
    </w:p>
    <w:p>
      <w:r>
        <w:rPr>
          <w:rFonts w:ascii="Courier New" w:hAnsi="Courier New"/>
        </w:rPr>
        <w:t>{</w:t>
        <w:br/>
        <w:t xml:space="preserve">  "title": "Software Engineer",</w:t>
        <w:br/>
        <w:t xml:space="preserve">  "company": "Tech Corp",</w:t>
        <w:br/>
        <w:t xml:space="preserve">  "content": "Job description text...",</w:t>
        <w:br/>
        <w:t xml:space="preserve">  "source_url": "https://example.com/job"</w:t>
        <w:br/>
        <w:t>}</w:t>
      </w:r>
      <w:r>
        <w:rPr>
          <w:rFonts w:ascii="Courier New" w:hAnsi="Courier New"/>
        </w:rPr>
        <w:br/>
      </w:r>
    </w:p>
    <w:p/>
    <w:p>
      <w:pPr>
        <w:pStyle w:val="Heading4"/>
      </w:pPr>
      <w:r>
        <w:t>GET /api/jobs/{id}</w:t>
      </w:r>
    </w:p>
    <w:p>
      <w:r>
        <w:t>**Description:** Get job description by ID</w:t>
      </w:r>
    </w:p>
    <w:p/>
    <w:p>
      <w:pPr>
        <w:pStyle w:val="Heading4"/>
      </w:pPr>
      <w:r>
        <w:t>DELETE /api/jobs/{id}</w:t>
      </w:r>
    </w:p>
    <w:p>
      <w:r>
        <w:t>**Description:** Delete a job description</w:t>
      </w:r>
    </w:p>
    <w:p/>
    <w:p>
      <w:pPr>
        <w:pStyle w:val="Heading3"/>
      </w:pPr>
      <w:r>
        <w:t>6.3 Optimization Endpoints</w:t>
      </w:r>
    </w:p>
    <w:p/>
    <w:p>
      <w:pPr>
        <w:pStyle w:val="Heading4"/>
      </w:pPr>
      <w:r>
        <w:t>POST /api/optimize</w:t>
      </w:r>
    </w:p>
    <w:p>
      <w:r>
        <w:t>**Description:** Optimize resume for job</w:t>
      </w:r>
    </w:p>
    <w:p/>
    <w:p>
      <w:r>
        <w:rPr>
          <w:b/>
        </w:rPr>
        <w:t>Request Body:</w:t>
      </w:r>
    </w:p>
    <w:p>
      <w:r>
        <w:rPr>
          <w:rFonts w:ascii="Courier New" w:hAnsi="Courier New"/>
        </w:rPr>
        <w:t>{</w:t>
        <w:br/>
        <w:t xml:space="preserve">  "resume_id": 1,</w:t>
        <w:br/>
        <w:t xml:space="preserve">  "job_id": 1,</w:t>
        <w:br/>
        <w:t xml:space="preserve">  "optimization_type": "complete",</w:t>
        <w:br/>
        <w:t xml:space="preserve">  "use_groq": true,</w:t>
        <w:br/>
        <w:t xml:space="preserve">  "groq_api_key": "optional_key"</w:t>
        <w:br/>
        <w:t>}</w:t>
      </w:r>
      <w:r>
        <w:rPr>
          <w:rFonts w:ascii="Courier New" w:hAnsi="Courier New"/>
        </w:rPr>
        <w:br/>
      </w:r>
    </w:p>
    <w:p/>
    <w:p>
      <w:r>
        <w:rPr>
          <w:b/>
        </w:rPr>
        <w:t>Response:</w:t>
      </w:r>
    </w:p>
    <w:p>
      <w:r>
        <w:rPr>
          <w:rFonts w:ascii="Courier New" w:hAnsi="Courier New"/>
        </w:rPr>
        <w:t>{</w:t>
        <w:br/>
        <w:t xml:space="preserve">  "success": true,</w:t>
        <w:br/>
        <w:t xml:space="preserve">  "optimization": {</w:t>
        <w:br/>
        <w:t xml:space="preserve">    "id": 1,</w:t>
        <w:br/>
        <w:t xml:space="preserve">    "quality_score": 85.0,</w:t>
        <w:br/>
        <w:t xml:space="preserve">    "match_score": 78.5,</w:t>
        <w:br/>
        <w:t xml:space="preserve">    ...</w:t>
        <w:br/>
        <w:t xml:space="preserve">  },</w:t>
        <w:br/>
        <w:t xml:space="preserve">  "analysis": {</w:t>
        <w:br/>
        <w:t xml:space="preserve">    "resume_quality": {...},</w:t>
        <w:br/>
        <w:t xml:space="preserve">    "job_match": {...},</w:t>
        <w:br/>
        <w:t xml:space="preserve">    "suggestions": [...]</w:t>
        <w:br/>
        <w:t xml:space="preserve">  },</w:t>
        <w:br/>
        <w:t xml:space="preserve">  "optimized_resume": "Optimized resume text..."</w:t>
        <w:br/>
        <w:t>}</w:t>
      </w:r>
      <w:r>
        <w:rPr>
          <w:rFonts w:ascii="Courier New" w:hAnsi="Courier New"/>
        </w:rPr>
        <w:br/>
      </w:r>
    </w:p>
    <w:p/>
    <w:p>
      <w:pPr>
        <w:pStyle w:val="Heading4"/>
      </w:pPr>
      <w:r>
        <w:t>GET /api/optimizations</w:t>
      </w:r>
    </w:p>
    <w:p>
      <w:r>
        <w:t>**Description:** Get all optimizations</w:t>
      </w:r>
    </w:p>
    <w:p/>
    <w:p>
      <w:r>
        <w:rPr>
          <w:b/>
        </w:rPr>
        <w:t>Query Parameters:</w:t>
      </w:r>
    </w:p>
    <w:p>
      <w:pPr>
        <w:pStyle w:val="ListBullet"/>
      </w:pPr>
      <w:r>
        <w:t>`resume_id` (optional): Filter by resume</w:t>
      </w:r>
    </w:p>
    <w:p>
      <w:pPr>
        <w:pStyle w:val="ListBullet"/>
      </w:pPr>
      <w:r>
        <w:t>`job_id` (optional): Filter by job</w:t>
      </w:r>
    </w:p>
    <w:p/>
    <w:p>
      <w:pPr>
        <w:pStyle w:val="Heading4"/>
      </w:pPr>
      <w:r>
        <w:t>GET /api/optimizations/{id}</w:t>
      </w:r>
    </w:p>
    <w:p>
      <w:r>
        <w:t>**Description:** Get optimization by ID</w:t>
      </w:r>
    </w:p>
    <w:p/>
    <w:p>
      <w:pPr>
        <w:pStyle w:val="Heading4"/>
      </w:pPr>
      <w:r>
        <w:t>DELETE /api/optimizations/{id}</w:t>
      </w:r>
    </w:p>
    <w:p>
      <w:r>
        <w:t>**Description:** Delete an optimization</w:t>
      </w:r>
    </w:p>
    <w:p/>
    <w:p>
      <w:pPr>
        <w:pStyle w:val="Heading3"/>
      </w:pPr>
      <w:r>
        <w:t>6.4 Analytics Endpoint</w:t>
      </w:r>
    </w:p>
    <w:p/>
    <w:p>
      <w:pPr>
        <w:pStyle w:val="Heading4"/>
      </w:pPr>
      <w:r>
        <w:t>GET /api/analytics</w:t>
      </w:r>
    </w:p>
    <w:p>
      <w:r>
        <w:t>**Description:** Get analytics data</w:t>
      </w:r>
    </w:p>
    <w:p/>
    <w:p>
      <w:r>
        <w:rPr>
          <w:b/>
        </w:rPr>
        <w:t>Response:</w:t>
      </w:r>
    </w:p>
    <w:p>
      <w:r>
        <w:rPr>
          <w:rFonts w:ascii="Courier New" w:hAnsi="Courier New"/>
        </w:rPr>
        <w:t>{</w:t>
        <w:br/>
        <w:t xml:space="preserve">  "success": true,</w:t>
        <w:br/>
        <w:t xml:space="preserve">  "analytics": {</w:t>
        <w:br/>
        <w:t xml:space="preserve">    "total_resumes": 5,</w:t>
        <w:br/>
        <w:t xml:space="preserve">    "total_jobs": 10,</w:t>
        <w:br/>
        <w:t xml:space="preserve">    "total_optimizations": 15,</w:t>
        <w:br/>
        <w:t xml:space="preserve">    "avg_match_score": 75.5,</w:t>
        <w:br/>
        <w:t xml:space="preserve">    "avg_quality_score": 82.3</w:t>
        <w:br/>
        <w:t xml:space="preserve">  }</w:t>
        <w:br/>
        <w:t>}</w:t>
      </w:r>
      <w:r>
        <w:rPr>
          <w:rFonts w:ascii="Courier New" w:hAnsi="Courier New"/>
        </w:rPr>
        <w:br/>
      </w:r>
    </w:p>
    <w:p/>
    <w:p>
      <w:pPr>
        <w:pStyle w:val="Heading3"/>
      </w:pPr>
      <w:r>
        <w:t>6.5 Health Check</w:t>
      </w:r>
    </w:p>
    <w:p/>
    <w:p>
      <w:pPr>
        <w:pStyle w:val="Heading4"/>
      </w:pPr>
      <w:r>
        <w:t>GET /api/health</w:t>
      </w:r>
    </w:p>
    <w:p>
      <w:r>
        <w:t>**Description:** Check application health</w:t>
      </w:r>
    </w:p>
    <w:p/>
    <w:p>
      <w:r>
        <w:rPr>
          <w:b/>
        </w:rPr>
        <w:t>Response:</w:t>
      </w:r>
    </w:p>
    <w:p>
      <w:r>
        <w:rPr>
          <w:rFonts w:ascii="Courier New" w:hAnsi="Courier New"/>
        </w:rPr>
        <w:t>{</w:t>
        <w:br/>
        <w:t xml:space="preserve">  "status": "healthy",</w:t>
        <w:br/>
        <w:t xml:space="preserve">  "database": "connected",</w:t>
        <w:br/>
        <w:t xml:space="preserve">  "groq_configured": true,</w:t>
        <w:br/>
        <w:t xml:space="preserve">  "app_ready": true</w:t>
        <w:br/>
        <w:t>}</w:t>
      </w:r>
      <w:r>
        <w:rPr>
          <w:rFonts w:ascii="Courier New" w:hAnsi="Courier New"/>
        </w:rPr>
        <w:br/>
      </w:r>
    </w:p>
    <w:p/>
    <w:p>
      <w:r>
        <w:t>---</w:t>
      </w:r>
    </w:p>
    <w:p/>
    <w:p>
      <w:pPr>
        <w:pStyle w:val="Heading2"/>
      </w:pPr>
      <w:r>
        <w:t>7. Frontend Architecture</w:t>
      </w:r>
    </w:p>
    <w:p/>
    <w:p>
      <w:pPr>
        <w:pStyle w:val="Heading3"/>
      </w:pPr>
      <w:r>
        <w:t>7.1 HTML Structure (`templates/app_db.html`)</w:t>
      </w:r>
    </w:p>
    <w:p/>
    <w:p>
      <w:r>
        <w:rPr>
          <w:b/>
        </w:rPr>
        <w:t>Main Sections:</w:t>
      </w:r>
    </w:p>
    <w:p>
      <w:r>
        <w:t>1. **Sidebar Navigation**</w:t>
      </w:r>
    </w:p>
    <w:p>
      <w:pPr>
        <w:pStyle w:val="ListBullet"/>
      </w:pPr>
      <w:r>
        <w:t>Dashboard</w:t>
      </w:r>
    </w:p>
    <w:p>
      <w:pPr>
        <w:pStyle w:val="ListBullet"/>
      </w:pPr>
      <w:r>
        <w:t>Resumes</w:t>
      </w:r>
    </w:p>
    <w:p>
      <w:pPr>
        <w:pStyle w:val="ListBullet"/>
      </w:pPr>
      <w:r>
        <w:t>Job Descriptions</w:t>
      </w:r>
    </w:p>
    <w:p>
      <w:pPr>
        <w:pStyle w:val="ListBullet"/>
      </w:pPr>
      <w:r>
        <w:t>Optimize</w:t>
      </w:r>
    </w:p>
    <w:p>
      <w:pPr>
        <w:pStyle w:val="ListBullet"/>
      </w:pPr>
      <w:r>
        <w:t>History</w:t>
      </w:r>
    </w:p>
    <w:p/>
    <w:p>
      <w:r>
        <w:t>2. **Main Content Area**</w:t>
      </w:r>
    </w:p>
    <w:p>
      <w:pPr>
        <w:pStyle w:val="ListBullet"/>
      </w:pPr>
      <w:r>
        <w:t>Dashboard page</w:t>
      </w:r>
    </w:p>
    <w:p>
      <w:pPr>
        <w:pStyle w:val="ListBullet"/>
      </w:pPr>
      <w:r>
        <w:t>Resumes management page</w:t>
      </w:r>
    </w:p>
    <w:p>
      <w:pPr>
        <w:pStyle w:val="ListBullet"/>
      </w:pPr>
      <w:r>
        <w:t>Jobs management page</w:t>
      </w:r>
    </w:p>
    <w:p>
      <w:pPr>
        <w:pStyle w:val="ListBullet"/>
      </w:pPr>
      <w:r>
        <w:t>Optimization page</w:t>
      </w:r>
    </w:p>
    <w:p>
      <w:pPr>
        <w:pStyle w:val="ListBullet"/>
      </w:pPr>
      <w:r>
        <w:t>History page</w:t>
      </w:r>
    </w:p>
    <w:p/>
    <w:p>
      <w:r>
        <w:t>3. **Modals**</w:t>
      </w:r>
    </w:p>
    <w:p>
      <w:pPr>
        <w:pStyle w:val="ListBullet"/>
      </w:pPr>
      <w:r>
        <w:t>Upload resume modal</w:t>
      </w:r>
    </w:p>
    <w:p>
      <w:pPr>
        <w:pStyle w:val="ListBullet"/>
      </w:pPr>
      <w:r>
        <w:t>Add job modal</w:t>
      </w:r>
    </w:p>
    <w:p>
      <w:pPr>
        <w:pStyle w:val="ListBullet"/>
      </w:pPr>
      <w:r>
        <w:t>View item modal</w:t>
      </w:r>
    </w:p>
    <w:p/>
    <w:p>
      <w:pPr>
        <w:pStyle w:val="Heading3"/>
      </w:pPr>
      <w:r>
        <w:t>7.2 JavaScript (`static/js/app_db.js`)</w:t>
      </w:r>
    </w:p>
    <w:p/>
    <w:p>
      <w:r>
        <w:rPr>
          <w:b/>
        </w:rPr>
        <w:t>Key Functions:</w:t>
      </w:r>
    </w:p>
    <w:p/>
    <w:p>
      <w:r>
        <w:rPr>
          <w:b/>
        </w:rPr>
        <w:t>Navigation:</w:t>
      </w:r>
    </w:p>
    <w:p>
      <w:pPr>
        <w:pStyle w:val="ListBullet"/>
      </w:pPr>
      <w:r>
        <w:t>`switchPage(pageName)`: Switch between pages</w:t>
      </w:r>
    </w:p>
    <w:p>
      <w:pPr>
        <w:pStyle w:val="ListBullet"/>
      </w:pPr>
      <w:r>
        <w:t>`loadDashboard()`: Load dashboard data</w:t>
      </w:r>
    </w:p>
    <w:p>
      <w:pPr>
        <w:pStyle w:val="ListBullet"/>
      </w:pPr>
      <w:r>
        <w:t>`loadResumes()`: Load resumes list</w:t>
      </w:r>
    </w:p>
    <w:p>
      <w:pPr>
        <w:pStyle w:val="ListBullet"/>
      </w:pPr>
      <w:r>
        <w:t>`loadJobs()`: Load jobs list</w:t>
      </w:r>
    </w:p>
    <w:p>
      <w:pPr>
        <w:pStyle w:val="ListBullet"/>
      </w:pPr>
      <w:r>
        <w:t>`loadHistory()`: Load optimization history</w:t>
      </w:r>
    </w:p>
    <w:p/>
    <w:p>
      <w:r>
        <w:rPr>
          <w:b/>
        </w:rPr>
        <w:t>Data Management:</w:t>
      </w:r>
    </w:p>
    <w:p>
      <w:pPr>
        <w:pStyle w:val="ListBullet"/>
      </w:pPr>
      <w:r>
        <w:t>`displayResumes(resumes)`: Render resumes list</w:t>
      </w:r>
    </w:p>
    <w:p>
      <w:pPr>
        <w:pStyle w:val="ListBullet"/>
      </w:pPr>
      <w:r>
        <w:t>`displayJobs(jobs)`: Render jobs list</w:t>
      </w:r>
    </w:p>
    <w:p>
      <w:pPr>
        <w:pStyle w:val="ListBullet"/>
      </w:pPr>
      <w:r>
        <w:t>`displayOptimizationResults(data)`: Show optimization results</w:t>
      </w:r>
    </w:p>
    <w:p/>
    <w:p>
      <w:r>
        <w:rPr>
          <w:b/>
        </w:rPr>
        <w:t>API Calls:</w:t>
      </w:r>
    </w:p>
    <w:p>
      <w:pPr>
        <w:pStyle w:val="ListBullet"/>
      </w:pPr>
      <w:r>
        <w:t>All API calls use `fetch()` API</w:t>
      </w:r>
    </w:p>
    <w:p>
      <w:pPr>
        <w:pStyle w:val="ListBullet"/>
      </w:pPr>
      <w:r>
        <w:t>Error handling with try-catch</w:t>
      </w:r>
    </w:p>
    <w:p>
      <w:pPr>
        <w:pStyle w:val="ListBullet"/>
      </w:pPr>
      <w:r>
        <w:t>Loading states with spinners</w:t>
      </w:r>
    </w:p>
    <w:p/>
    <w:p>
      <w:r>
        <w:rPr>
          <w:b/>
        </w:rPr>
        <w:t>Event Handlers:</w:t>
      </w:r>
    </w:p>
    <w:p>
      <w:pPr>
        <w:pStyle w:val="ListBullet"/>
      </w:pPr>
      <w:r>
        <w:t>Form submissions</w:t>
      </w:r>
    </w:p>
    <w:p>
      <w:pPr>
        <w:pStyle w:val="ListBullet"/>
      </w:pPr>
      <w:r>
        <w:t>Button clicks</w:t>
      </w:r>
    </w:p>
    <w:p>
      <w:pPr>
        <w:pStyle w:val="ListBullet"/>
      </w:pPr>
      <w:r>
        <w:t>Modal open/close</w:t>
      </w:r>
    </w:p>
    <w:p>
      <w:pPr>
        <w:pStyle w:val="ListBullet"/>
      </w:pPr>
      <w:r>
        <w:t>File uploads</w:t>
      </w:r>
    </w:p>
    <w:p/>
    <w:p>
      <w:pPr>
        <w:pStyle w:val="Heading3"/>
      </w:pPr>
      <w:r>
        <w:t>7.3 CSS Styling (`static/css/app_db.css`)</w:t>
      </w:r>
    </w:p>
    <w:p/>
    <w:p>
      <w:r>
        <w:rPr>
          <w:b/>
        </w:rPr>
        <w:t>Design Features:</w:t>
      </w:r>
    </w:p>
    <w:p>
      <w:pPr>
        <w:pStyle w:val="ListBullet"/>
      </w:pPr>
      <w:r>
        <w:t>Modern gradient sidebar</w:t>
      </w:r>
    </w:p>
    <w:p>
      <w:pPr>
        <w:pStyle w:val="ListBullet"/>
      </w:pPr>
      <w:r>
        <w:t>Responsive grid layouts</w:t>
      </w:r>
    </w:p>
    <w:p>
      <w:pPr>
        <w:pStyle w:val="ListBullet"/>
      </w:pPr>
      <w:r>
        <w:t>Card-based UI components</w:t>
      </w:r>
    </w:p>
    <w:p>
      <w:pPr>
        <w:pStyle w:val="ListBullet"/>
      </w:pPr>
      <w:r>
        <w:t>Smooth transitions</w:t>
      </w:r>
    </w:p>
    <w:p>
      <w:pPr>
        <w:pStyle w:val="ListBullet"/>
      </w:pPr>
      <w:r>
        <w:t>Color-coded scores</w:t>
      </w:r>
    </w:p>
    <w:p>
      <w:pPr>
        <w:pStyle w:val="ListBullet"/>
      </w:pPr>
      <w:r>
        <w:t>Mobile-responsive design</w:t>
      </w:r>
    </w:p>
    <w:p/>
    <w:p>
      <w:r>
        <w:rPr>
          <w:b/>
        </w:rPr>
        <w:t>Key Classes:</w:t>
      </w:r>
    </w:p>
    <w:p>
      <w:pPr>
        <w:pStyle w:val="ListBullet"/>
      </w:pPr>
      <w:r>
        <w:t>`.app-container`: Main container</w:t>
      </w:r>
    </w:p>
    <w:p>
      <w:pPr>
        <w:pStyle w:val="ListBullet"/>
      </w:pPr>
      <w:r>
        <w:t>`.sidebar`: Navigation sidebar</w:t>
      </w:r>
    </w:p>
    <w:p>
      <w:pPr>
        <w:pStyle w:val="ListBullet"/>
      </w:pPr>
      <w:r>
        <w:t>`.main-content`: Content area</w:t>
      </w:r>
    </w:p>
    <w:p>
      <w:pPr>
        <w:pStyle w:val="ListBullet"/>
      </w:pPr>
      <w:r>
        <w:t>`.page`: Page container</w:t>
      </w:r>
    </w:p>
    <w:p>
      <w:pPr>
        <w:pStyle w:val="ListBullet"/>
      </w:pPr>
      <w:r>
        <w:t>`.item-card`: List item cards</w:t>
      </w:r>
    </w:p>
    <w:p>
      <w:pPr>
        <w:pStyle w:val="ListBullet"/>
      </w:pPr>
      <w:r>
        <w:t>`.modal`: Modal dialogs</w:t>
      </w:r>
    </w:p>
    <w:p>
      <w:pPr>
        <w:pStyle w:val="ListBullet"/>
      </w:pPr>
      <w:r>
        <w:t>`.btn-primary`: Primary buttons</w:t>
      </w:r>
    </w:p>
    <w:p/>
    <w:p>
      <w:r>
        <w:t>---</w:t>
      </w:r>
    </w:p>
    <w:p/>
    <w:p>
      <w:pPr>
        <w:pStyle w:val="Heading2"/>
      </w:pPr>
      <w:r>
        <w:t>8. Features &amp; Functionality</w:t>
      </w:r>
    </w:p>
    <w:p/>
    <w:p>
      <w:pPr>
        <w:pStyle w:val="Heading3"/>
      </w:pPr>
      <w:r>
        <w:t>8.1 Resume Management</w:t>
      </w:r>
    </w:p>
    <w:p/>
    <w:p>
      <w:r>
        <w:rPr>
          <w:b/>
        </w:rPr>
        <w:t>Features:</w:t>
      </w:r>
    </w:p>
    <w:p>
      <w:pPr>
        <w:pStyle w:val="ListBullet"/>
      </w:pPr>
      <w:r>
        <w:t>Upload resumes (PDF, DOCX, TXT)</w:t>
      </w:r>
    </w:p>
    <w:p>
      <w:pPr>
        <w:pStyle w:val="ListBullet"/>
      </w:pPr>
      <w:r>
        <w:t>View resume content</w:t>
      </w:r>
    </w:p>
    <w:p>
      <w:pPr>
        <w:pStyle w:val="ListBullet"/>
      </w:pPr>
      <w:r>
        <w:t>Delete resumes</w:t>
      </w:r>
    </w:p>
    <w:p>
      <w:pPr>
        <w:pStyle w:val="ListBullet"/>
      </w:pPr>
      <w:r>
        <w:t>Track word count</w:t>
      </w:r>
    </w:p>
    <w:p>
      <w:pPr>
        <w:pStyle w:val="ListBullet"/>
      </w:pPr>
      <w:r>
        <w:t>Store file metadata</w:t>
      </w:r>
    </w:p>
    <w:p/>
    <w:p>
      <w:r>
        <w:rPr>
          <w:b/>
        </w:rPr>
        <w:t>Workflow:</w:t>
      </w:r>
    </w:p>
    <w:p>
      <w:r>
        <w:t>1. User clicks "Upload Resume"</w:t>
      </w:r>
    </w:p>
    <w:p>
      <w:r>
        <w:t>2. Selects file from computer</w:t>
      </w:r>
    </w:p>
    <w:p>
      <w:r>
        <w:t>3. File uploaded and parsed</w:t>
      </w:r>
    </w:p>
    <w:p>
      <w:r>
        <w:t>4. Content extracted and stored</w:t>
      </w:r>
    </w:p>
    <w:p>
      <w:r>
        <w:t>5. Resume appears in list</w:t>
      </w:r>
    </w:p>
    <w:p/>
    <w:p>
      <w:pPr>
        <w:pStyle w:val="Heading3"/>
      </w:pPr>
      <w:r>
        <w:t>8.2 Job Description Management</w:t>
      </w:r>
    </w:p>
    <w:p/>
    <w:p>
      <w:r>
        <w:rPr>
          <w:b/>
        </w:rPr>
        <w:t>Features:</w:t>
      </w:r>
    </w:p>
    <w:p>
      <w:pPr>
        <w:pStyle w:val="ListBullet"/>
      </w:pPr>
      <w:r>
        <w:t>Add job descriptions</w:t>
      </w:r>
    </w:p>
    <w:p>
      <w:pPr>
        <w:pStyle w:val="ListBullet"/>
      </w:pPr>
      <w:r>
        <w:t>View job details</w:t>
      </w:r>
    </w:p>
    <w:p>
      <w:pPr>
        <w:pStyle w:val="ListBullet"/>
      </w:pPr>
      <w:r>
        <w:t>Edit job information</w:t>
      </w:r>
    </w:p>
    <w:p>
      <w:pPr>
        <w:pStyle w:val="ListBullet"/>
      </w:pPr>
      <w:r>
        <w:t>Delete jobs</w:t>
      </w:r>
    </w:p>
    <w:p>
      <w:pPr>
        <w:pStyle w:val="ListBullet"/>
      </w:pPr>
      <w:r>
        <w:t>Store source URLs</w:t>
      </w:r>
    </w:p>
    <w:p/>
    <w:p>
      <w:r>
        <w:rPr>
          <w:b/>
        </w:rPr>
        <w:t>Workflow:</w:t>
      </w:r>
    </w:p>
    <w:p>
      <w:r>
        <w:t>1. User clicks "Add Job Description"</w:t>
      </w:r>
    </w:p>
    <w:p>
      <w:r>
        <w:t>2. Enters job title, company, description</w:t>
      </w:r>
    </w:p>
    <w:p>
      <w:r>
        <w:t>3. Optionally adds source URL</w:t>
      </w:r>
    </w:p>
    <w:p>
      <w:r>
        <w:t>4. Job saved to database</w:t>
      </w:r>
    </w:p>
    <w:p>
      <w:r>
        <w:t>5. Appears in jobs list</w:t>
      </w:r>
    </w:p>
    <w:p/>
    <w:p>
      <w:pPr>
        <w:pStyle w:val="Heading3"/>
      </w:pPr>
      <w:r>
        <w:t>8.3 Resume Optimization</w:t>
      </w:r>
    </w:p>
    <w:p/>
    <w:p>
      <w:r>
        <w:rPr>
          <w:b/>
        </w:rPr>
        <w:t>Features:</w:t>
      </w:r>
    </w:p>
    <w:p>
      <w:pPr>
        <w:pStyle w:val="ListBullet"/>
      </w:pPr>
      <w:r>
        <w:t>Select resume and job</w:t>
      </w:r>
    </w:p>
    <w:p>
      <w:pPr>
        <w:pStyle w:val="ListBullet"/>
      </w:pPr>
      <w:r>
        <w:t>Choose optimization type</w:t>
      </w:r>
    </w:p>
    <w:p>
      <w:pPr>
        <w:pStyle w:val="ListBullet"/>
      </w:pPr>
      <w:r>
        <w:t>AI-powered optimization (Groq)</w:t>
      </w:r>
    </w:p>
    <w:p>
      <w:pPr>
        <w:pStyle w:val="ListBullet"/>
      </w:pPr>
      <w:r>
        <w:t>View match scores</w:t>
      </w:r>
    </w:p>
    <w:p>
      <w:pPr>
        <w:pStyle w:val="ListBullet"/>
      </w:pPr>
      <w:r>
        <w:t>See suggestions</w:t>
      </w:r>
    </w:p>
    <w:p>
      <w:pPr>
        <w:pStyle w:val="ListBullet"/>
      </w:pPr>
      <w:r>
        <w:t>Download optimized resume</w:t>
      </w:r>
    </w:p>
    <w:p/>
    <w:p>
      <w:r>
        <w:rPr>
          <w:b/>
        </w:rPr>
        <w:t>Optimization Types:</w:t>
      </w:r>
    </w:p>
    <w:p>
      <w:r>
        <w:t>1. **Complete**: Full resume rewrite</w:t>
      </w:r>
    </w:p>
    <w:p>
      <w:r>
        <w:t>2. **Keywords**: Keyword suggestions only</w:t>
      </w:r>
    </w:p>
    <w:p>
      <w:r>
        <w:t>3. **Overall**: Analysis and recommendations</w:t>
      </w:r>
    </w:p>
    <w:p/>
    <w:p>
      <w:r>
        <w:rPr>
          <w:b/>
        </w:rPr>
        <w:t>Workflow:</w:t>
      </w:r>
    </w:p>
    <w:p>
      <w:r>
        <w:t>1. Select resume from dropdown</w:t>
      </w:r>
    </w:p>
    <w:p>
      <w:r>
        <w:t>2. Select job description</w:t>
      </w:r>
    </w:p>
    <w:p>
      <w:r>
        <w:t>3. Choose optimization type</w:t>
      </w:r>
    </w:p>
    <w:p>
      <w:r>
        <w:t>4. Optionally enable Groq AI</w:t>
      </w:r>
    </w:p>
    <w:p>
      <w:r>
        <w:t>5. Click "Optimize"</w:t>
      </w:r>
    </w:p>
    <w:p>
      <w:r>
        <w:t>6. View results with scores</w:t>
      </w:r>
    </w:p>
    <w:p>
      <w:r>
        <w:t>7. Download optimized version</w:t>
      </w:r>
    </w:p>
    <w:p/>
    <w:p>
      <w:pPr>
        <w:pStyle w:val="Heading3"/>
      </w:pPr>
      <w:r>
        <w:t>8.4 Analytics Dashboard</w:t>
      </w:r>
    </w:p>
    <w:p/>
    <w:p>
      <w:r>
        <w:rPr>
          <w:b/>
        </w:rPr>
        <w:t>Metrics Displayed:</w:t>
      </w:r>
    </w:p>
    <w:p>
      <w:pPr>
        <w:pStyle w:val="ListBullet"/>
      </w:pPr>
      <w:r>
        <w:t>Total resumes count</w:t>
      </w:r>
    </w:p>
    <w:p>
      <w:pPr>
        <w:pStyle w:val="ListBullet"/>
      </w:pPr>
      <w:r>
        <w:t>Total job descriptions</w:t>
      </w:r>
    </w:p>
    <w:p>
      <w:pPr>
        <w:pStyle w:val="ListBullet"/>
      </w:pPr>
      <w:r>
        <w:t>Total optimizations</w:t>
      </w:r>
    </w:p>
    <w:p>
      <w:pPr>
        <w:pStyle w:val="ListBullet"/>
      </w:pPr>
      <w:r>
        <w:t>Average match score</w:t>
      </w:r>
    </w:p>
    <w:p>
      <w:pPr>
        <w:pStyle w:val="ListBullet"/>
      </w:pPr>
      <w:r>
        <w:t>Average quality score</w:t>
      </w:r>
    </w:p>
    <w:p>
      <w:pPr>
        <w:pStyle w:val="ListBullet"/>
      </w:pPr>
      <w:r>
        <w:t>Recent optimizations list</w:t>
      </w:r>
    </w:p>
    <w:p/>
    <w:p>
      <w:pPr>
        <w:pStyle w:val="Heading3"/>
      </w:pPr>
      <w:r>
        <w:t>8.5 History Tracking</w:t>
      </w:r>
    </w:p>
    <w:p/>
    <w:p>
      <w:r>
        <w:rPr>
          <w:b/>
        </w:rPr>
        <w:t>Features:</w:t>
      </w:r>
    </w:p>
    <w:p>
      <w:pPr>
        <w:pStyle w:val="ListBullet"/>
      </w:pPr>
      <w:r>
        <w:t>View all past optimizations</w:t>
      </w:r>
    </w:p>
    <w:p>
      <w:pPr>
        <w:pStyle w:val="ListBullet"/>
      </w:pPr>
      <w:r>
        <w:t>See optimization details</w:t>
      </w:r>
    </w:p>
    <w:p>
      <w:pPr>
        <w:pStyle w:val="ListBullet"/>
      </w:pPr>
      <w:r>
        <w:t>View optimized resumes</w:t>
      </w:r>
    </w:p>
    <w:p>
      <w:pPr>
        <w:pStyle w:val="ListBullet"/>
      </w:pPr>
      <w:r>
        <w:t>Track optimization dates</w:t>
      </w:r>
    </w:p>
    <w:p>
      <w:pPr>
        <w:pStyle w:val="ListBullet"/>
      </w:pPr>
      <w:r>
        <w:t>Filter by resume or job</w:t>
      </w:r>
    </w:p>
    <w:p/>
    <w:p>
      <w:r>
        <w:t>---</w:t>
      </w:r>
    </w:p>
    <w:p/>
    <w:p>
      <w:pPr>
        <w:pStyle w:val="Heading2"/>
      </w:pPr>
      <w:r>
        <w:t>9. Installation &amp; Setup</w:t>
      </w:r>
    </w:p>
    <w:p/>
    <w:p>
      <w:pPr>
        <w:pStyle w:val="Heading3"/>
      </w:pPr>
      <w:r>
        <w:t>9.1 Prerequisites</w:t>
      </w:r>
    </w:p>
    <w:p/>
    <w:p>
      <w:r>
        <w:rPr>
          <w:b/>
        </w:rPr>
        <w:t>Required:</w:t>
      </w:r>
    </w:p>
    <w:p>
      <w:pPr>
        <w:pStyle w:val="ListBullet"/>
      </w:pPr>
      <w:r>
        <w:t>Python 3.8 or higher</w:t>
      </w:r>
    </w:p>
    <w:p>
      <w:pPr>
        <w:pStyle w:val="ListBullet"/>
      </w:pPr>
      <w:r>
        <w:t>pip (Python package manager)</w:t>
      </w:r>
    </w:p>
    <w:p>
      <w:pPr>
        <w:pStyle w:val="ListBullet"/>
      </w:pPr>
      <w:r>
        <w:t>Web browser (Chrome, Firefox, Safari, Edge)</w:t>
      </w:r>
    </w:p>
    <w:p/>
    <w:p>
      <w:r>
        <w:rPr>
          <w:b/>
        </w:rPr>
        <w:t>Optional:</w:t>
      </w:r>
    </w:p>
    <w:p>
      <w:pPr>
        <w:pStyle w:val="ListBullet"/>
      </w:pPr>
      <w:r>
        <w:t>PostgreSQL (for production)</w:t>
      </w:r>
    </w:p>
    <w:p>
      <w:pPr>
        <w:pStyle w:val="ListBullet"/>
      </w:pPr>
      <w:r>
        <w:t>Groq API key (for AI features)</w:t>
      </w:r>
    </w:p>
    <w:p/>
    <w:p>
      <w:pPr>
        <w:pStyle w:val="Heading3"/>
      </w:pPr>
      <w:r>
        <w:t>9.2 Installation Steps</w:t>
      </w:r>
    </w:p>
    <w:p/>
    <w:p>
      <w:pPr>
        <w:pStyle w:val="Heading4"/>
      </w:pPr>
      <w:r>
        <w:t>Step 1: Install Python Dependencies</w:t>
      </w:r>
    </w:p>
    <w:p/>
    <w:p>
      <w:r>
        <w:rPr>
          <w:rFonts w:ascii="Courier New" w:hAnsi="Courier New"/>
        </w:rPr>
        <w:t>pip install -r requirements.txt</w:t>
      </w:r>
      <w:r>
        <w:rPr>
          <w:rFonts w:ascii="Courier New" w:hAnsi="Courier New"/>
        </w:rPr>
        <w:br/>
      </w:r>
    </w:p>
    <w:p/>
    <w:p>
      <w:r>
        <w:rPr>
          <w:b/>
        </w:rPr>
        <w:t>Key Packages:</w:t>
      </w:r>
    </w:p>
    <w:p>
      <w:pPr>
        <w:pStyle w:val="ListBullet"/>
      </w:pPr>
      <w:r>
        <w:t>Flask: Web framework</w:t>
      </w:r>
    </w:p>
    <w:p>
      <w:pPr>
        <w:pStyle w:val="ListBullet"/>
      </w:pPr>
      <w:r>
        <w:t>Flask-CORS: Cross-origin support</w:t>
      </w:r>
    </w:p>
    <w:p>
      <w:pPr>
        <w:pStyle w:val="ListBullet"/>
      </w:pPr>
      <w:r>
        <w:t>SQLAlchemy: Database ORM</w:t>
      </w:r>
    </w:p>
    <w:p>
      <w:pPr>
        <w:pStyle w:val="ListBullet"/>
      </w:pPr>
      <w:r>
        <w:t>pdfplumber: PDF parsing</w:t>
      </w:r>
    </w:p>
    <w:p>
      <w:pPr>
        <w:pStyle w:val="ListBullet"/>
      </w:pPr>
      <w:r>
        <w:t>python-docx: DOCX parsing</w:t>
      </w:r>
    </w:p>
    <w:p>
      <w:pPr>
        <w:pStyle w:val="ListBullet"/>
      </w:pPr>
      <w:r>
        <w:t>groq: Groq API client</w:t>
      </w:r>
    </w:p>
    <w:p>
      <w:pPr>
        <w:pStyle w:val="ListBullet"/>
      </w:pPr>
      <w:r>
        <w:t>psycopg2-binary: PostgreSQL driver</w:t>
      </w:r>
    </w:p>
    <w:p/>
    <w:p>
      <w:pPr>
        <w:pStyle w:val="Heading4"/>
      </w:pPr>
      <w:r>
        <w:t>Step 2: Database Setup</w:t>
      </w:r>
    </w:p>
    <w:p/>
    <w:p>
      <w:r>
        <w:rPr>
          <w:b/>
        </w:rPr>
        <w:t>Option A: SQLite (Easiest)</w:t>
      </w:r>
    </w:p>
    <w:p>
      <w:r>
        <w:rPr>
          <w:rFonts w:ascii="Courier New" w:hAnsi="Courier New"/>
        </w:rPr>
        <w:t>export DB_TYPE=sqlite</w:t>
        <w:br/>
        <w:t># No further setup needed!</w:t>
      </w:r>
      <w:r>
        <w:rPr>
          <w:rFonts w:ascii="Courier New" w:hAnsi="Courier New"/>
        </w:rPr>
        <w:br/>
      </w:r>
    </w:p>
    <w:p/>
    <w:p>
      <w:r>
        <w:rPr>
          <w:b/>
        </w:rPr>
        <w:t>Option B: PostgreSQL</w:t>
      </w:r>
    </w:p>
    <w:p>
      <w:r>
        <w:rPr>
          <w:rFonts w:ascii="Courier New" w:hAnsi="Courier New"/>
        </w:rPr>
        <w:t># Install PostgreSQL</w:t>
        <w:br/>
        <w:t>brew install postgresql  # macOS</w:t>
        <w:br/>
        <w:t>sudo apt-get install postgresql  # Linux</w:t>
        <w:br/>
        <w:br/>
        <w:t># Create database</w:t>
        <w:br/>
        <w:t>createdb resume_optimizer</w:t>
        <w:br/>
        <w:br/>
        <w:t># Set environment variables</w:t>
        <w:br/>
        <w:t>export DB_TYPE=postgresql</w:t>
        <w:br/>
        <w:t>export DB_USER=postgres</w:t>
        <w:br/>
        <w:t>export DB_PASSWORD=your_password</w:t>
        <w:br/>
        <w:t>export DB_NAME=resume_optimizer</w:t>
        <w:br/>
        <w:br/>
        <w:t># Initialize tables</w:t>
        <w:br/>
        <w:t>python setup_database.py</w:t>
      </w:r>
      <w:r>
        <w:rPr>
          <w:rFonts w:ascii="Courier New" w:hAnsi="Courier New"/>
        </w:rPr>
        <w:br/>
      </w:r>
    </w:p>
    <w:p/>
    <w:p>
      <w:pPr>
        <w:pStyle w:val="Heading4"/>
      </w:pPr>
      <w:r>
        <w:t>Step 3: Run Application</w:t>
      </w:r>
    </w:p>
    <w:p/>
    <w:p>
      <w:r>
        <w:rPr>
          <w:b/>
        </w:rPr>
        <w:t>Demo Mode (No Database):</w:t>
      </w:r>
    </w:p>
    <w:p>
      <w:r>
        <w:rPr>
          <w:rFonts w:ascii="Courier New" w:hAnsi="Courier New"/>
        </w:rPr>
        <w:t>python3 app_demo.py</w:t>
      </w:r>
      <w:r>
        <w:rPr>
          <w:rFonts w:ascii="Courier New" w:hAnsi="Courier New"/>
        </w:rPr>
        <w:br/>
      </w:r>
    </w:p>
    <w:p/>
    <w:p>
      <w:r>
        <w:rPr>
          <w:b/>
        </w:rPr>
        <w:t>Full Version:</w:t>
      </w:r>
    </w:p>
    <w:p>
      <w:r>
        <w:rPr>
          <w:rFonts w:ascii="Courier New" w:hAnsi="Courier New"/>
        </w:rPr>
        <w:t>python3 app_db.py</w:t>
      </w:r>
      <w:r>
        <w:rPr>
          <w:rFonts w:ascii="Courier New" w:hAnsi="Courier New"/>
        </w:rPr>
        <w:br/>
      </w:r>
    </w:p>
    <w:p/>
    <w:p>
      <w:pPr>
        <w:pStyle w:val="Heading4"/>
      </w:pPr>
      <w:r>
        <w:t>Step 4: Access Application</w:t>
      </w:r>
    </w:p>
    <w:p/>
    <w:p>
      <w:r>
        <w:t>Open browser: `http://localhost:5000`</w:t>
      </w:r>
    </w:p>
    <w:p/>
    <w:p>
      <w:r>
        <w:t>(Or the port shown in terminal)</w:t>
      </w:r>
    </w:p>
    <w:p/>
    <w:p>
      <w:pPr>
        <w:pStyle w:val="Heading3"/>
      </w:pPr>
      <w:r>
        <w:t>9.3 Environment Variables</w:t>
      </w:r>
    </w:p>
    <w:p/>
    <w:p>
      <w:r>
        <w:t>Create `.env` file (optional):</w:t>
      </w:r>
    </w:p>
    <w:p/>
    <w:p>
      <w:r>
        <w:rPr>
          <w:rFonts w:ascii="Courier New" w:hAnsi="Courier New"/>
        </w:rPr>
        <w:t># Database</w:t>
        <w:br/>
        <w:t>DB_TYPE=sqlite</w:t>
        <w:br/>
        <w:t>DB_PATH=resume_optimizer.db</w:t>
        <w:br/>
        <w:br/>
        <w:t># Or for PostgreSQL:</w:t>
        <w:br/>
        <w:t># DB_TYPE=postgresql</w:t>
        <w:br/>
        <w:t># DB_USER=postgres</w:t>
        <w:br/>
        <w:t># DB_PASSWORD=password</w:t>
        <w:br/>
        <w:t># DB_HOST=localhost</w:t>
        <w:br/>
        <w:t># DB_PORT=5432</w:t>
        <w:br/>
        <w:t># DB_NAME=resume_optimizer</w:t>
        <w:br/>
        <w:br/>
        <w:t># Groq API (optional)</w:t>
        <w:br/>
        <w:t>GROQ_API_KEY=your_groq_api_key_here</w:t>
      </w:r>
      <w:r>
        <w:rPr>
          <w:rFonts w:ascii="Courier New" w:hAnsi="Courier New"/>
        </w:rPr>
        <w:br/>
      </w:r>
    </w:p>
    <w:p/>
    <w:p>
      <w:r>
        <w:t>---</w:t>
      </w:r>
    </w:p>
    <w:p/>
    <w:p>
      <w:pPr>
        <w:pStyle w:val="Heading2"/>
      </w:pPr>
      <w:r>
        <w:t>10. Usage Guide</w:t>
      </w:r>
    </w:p>
    <w:p/>
    <w:p>
      <w:pPr>
        <w:pStyle w:val="Heading3"/>
      </w:pPr>
      <w:r>
        <w:t>10.1 Basic Workflow</w:t>
      </w:r>
    </w:p>
    <w:p/>
    <w:p>
      <w:r>
        <w:t>1. **Start the Application**</w:t>
      </w:r>
    </w:p>
    <w:p>
      <w:r>
        <w:rPr>
          <w:rFonts w:ascii="Courier New" w:hAnsi="Courier New"/>
        </w:rPr>
        <w:t xml:space="preserve">   python3 app_demo.py  # Demo mode</w:t>
        <w:br/>
        <w:t xml:space="preserve">   # or</w:t>
        <w:br/>
        <w:t xml:space="preserve">   python3 app_db.py    # Full version</w:t>
      </w:r>
      <w:r>
        <w:rPr>
          <w:rFonts w:ascii="Courier New" w:hAnsi="Courier New"/>
        </w:rPr>
        <w:br/>
      </w:r>
    </w:p>
    <w:p/>
    <w:p>
      <w:r>
        <w:t>2. **Open Browser**</w:t>
      </w:r>
    </w:p>
    <w:p>
      <w:pPr>
        <w:pStyle w:val="ListBullet"/>
      </w:pPr>
      <w:r>
        <w:t>Navigate to `http://localhost:5000`</w:t>
      </w:r>
    </w:p>
    <w:p>
      <w:pPr>
        <w:pStyle w:val="ListBullet"/>
      </w:pPr>
      <w:r>
        <w:t>(Or port shown in terminal)</w:t>
      </w:r>
    </w:p>
    <w:p/>
    <w:p>
      <w:r>
        <w:t>3. **Upload Resume**</w:t>
      </w:r>
    </w:p>
    <w:p>
      <w:pPr>
        <w:pStyle w:val="ListBullet"/>
      </w:pPr>
      <w:r>
        <w:t>Go to "Resumes" tab</w:t>
      </w:r>
    </w:p>
    <w:p>
      <w:pPr>
        <w:pStyle w:val="ListBullet"/>
      </w:pPr>
      <w:r>
        <w:t>Click "+ Upload Resume"</w:t>
      </w:r>
    </w:p>
    <w:p>
      <w:pPr>
        <w:pStyle w:val="ListBullet"/>
      </w:pPr>
      <w:r>
        <w:t>Select file and upload</w:t>
      </w:r>
    </w:p>
    <w:p/>
    <w:p>
      <w:r>
        <w:t>4. **Add Job Description**</w:t>
      </w:r>
    </w:p>
    <w:p>
      <w:pPr>
        <w:pStyle w:val="ListBullet"/>
      </w:pPr>
      <w:r>
        <w:t>Go to "Job Descriptions" tab</w:t>
      </w:r>
    </w:p>
    <w:p>
      <w:pPr>
        <w:pStyle w:val="ListBullet"/>
      </w:pPr>
      <w:r>
        <w:t>Click "+ Add Job Description"</w:t>
      </w:r>
    </w:p>
    <w:p>
      <w:pPr>
        <w:pStyle w:val="ListBullet"/>
      </w:pPr>
      <w:r>
        <w:t>Enter job details</w:t>
      </w:r>
    </w:p>
    <w:p/>
    <w:p>
      <w:r>
        <w:t>5. **Optimize Resume**</w:t>
      </w:r>
    </w:p>
    <w:p>
      <w:pPr>
        <w:pStyle w:val="ListBullet"/>
      </w:pPr>
      <w:r>
        <w:t>Go to "Optimize" tab</w:t>
      </w:r>
    </w:p>
    <w:p>
      <w:pPr>
        <w:pStyle w:val="ListBullet"/>
      </w:pPr>
      <w:r>
        <w:t>Select resume and job</w:t>
      </w:r>
    </w:p>
    <w:p>
      <w:pPr>
        <w:pStyle w:val="ListBullet"/>
      </w:pPr>
      <w:r>
        <w:t>Click "Optimize"</w:t>
      </w:r>
    </w:p>
    <w:p>
      <w:pPr>
        <w:pStyle w:val="ListBullet"/>
      </w:pPr>
      <w:r>
        <w:t>View results</w:t>
      </w:r>
    </w:p>
    <w:p/>
    <w:p>
      <w:r>
        <w:t>6. **View History**</w:t>
      </w:r>
    </w:p>
    <w:p>
      <w:pPr>
        <w:pStyle w:val="ListBullet"/>
      </w:pPr>
      <w:r>
        <w:t>Go to "History" tab</w:t>
      </w:r>
    </w:p>
    <w:p>
      <w:pPr>
        <w:pStyle w:val="ListBullet"/>
      </w:pPr>
      <w:r>
        <w:t>See all past optimizations</w:t>
      </w:r>
    </w:p>
    <w:p>
      <w:pPr>
        <w:pStyle w:val="ListBullet"/>
      </w:pPr>
      <w:r>
        <w:t>Click "View" for details</w:t>
      </w:r>
    </w:p>
    <w:p/>
    <w:p>
      <w:pPr>
        <w:pStyle w:val="Heading3"/>
      </w:pPr>
      <w:r>
        <w:t>10.2 Command-Line Usage</w:t>
      </w:r>
    </w:p>
    <w:p/>
    <w:p>
      <w:pPr>
        <w:pStyle w:val="Heading4"/>
      </w:pPr>
      <w:r>
        <w:t>Basic Analysis</w:t>
      </w:r>
    </w:p>
    <w:p>
      <w:r>
        <w:rPr>
          <w:rFonts w:ascii="Courier New" w:hAnsi="Courier New"/>
        </w:rPr>
        <w:t>python3 basic_resume_analyzer.py</w:t>
      </w:r>
      <w:r>
        <w:rPr>
          <w:rFonts w:ascii="Courier New" w:hAnsi="Courier New"/>
        </w:rPr>
        <w:br/>
      </w:r>
    </w:p>
    <w:p/>
    <w:p>
      <w:pPr>
        <w:pStyle w:val="Heading4"/>
      </w:pPr>
      <w:r>
        <w:t>File-Based Optimization</w:t>
      </w:r>
    </w:p>
    <w:p>
      <w:r>
        <w:rPr>
          <w:rFonts w:ascii="Courier New" w:hAnsi="Courier New"/>
        </w:rPr>
        <w:t>python3 resume_optimizer.py \</w:t>
        <w:br/>
        <w:t xml:space="preserve">  --resume resume.pdf \</w:t>
        <w:br/>
        <w:t xml:space="preserve">  --job_description job.txt</w:t>
      </w:r>
      <w:r>
        <w:rPr>
          <w:rFonts w:ascii="Courier New" w:hAnsi="Courier New"/>
        </w:rPr>
        <w:br/>
      </w:r>
    </w:p>
    <w:p/>
    <w:p>
      <w:pPr>
        <w:pStyle w:val="Heading4"/>
      </w:pPr>
      <w:r>
        <w:t>Groq-Powered Optimization</w:t>
      </w:r>
    </w:p>
    <w:p>
      <w:r>
        <w:rPr>
          <w:rFonts w:ascii="Courier New" w:hAnsi="Courier New"/>
        </w:rPr>
        <w:t>python3 groq_resume_optimizer.py \</w:t>
        <w:br/>
        <w:t xml:space="preserve">  --resume resume.pdf \</w:t>
        <w:br/>
        <w:t xml:space="preserve">  --job_description job.txt \</w:t>
        <w:br/>
        <w:t xml:space="preserve">  --output optimized.txt</w:t>
      </w:r>
      <w:r>
        <w:rPr>
          <w:rFonts w:ascii="Courier New" w:hAnsi="Courier New"/>
        </w:rPr>
        <w:br/>
      </w:r>
    </w:p>
    <w:p/>
    <w:p>
      <w:pPr>
        <w:pStyle w:val="Heading4"/>
      </w:pPr>
      <w:r>
        <w:t>Batch Processing</w:t>
      </w:r>
    </w:p>
    <w:p>
      <w:r>
        <w:rPr>
          <w:rFonts w:ascii="Courier New" w:hAnsi="Courier New"/>
        </w:rPr>
        <w:t>python3 resume_editor.py \</w:t>
        <w:br/>
        <w:t xml:space="preserve">  --batch \</w:t>
        <w:br/>
        <w:t xml:space="preserve">  -r master_resume.pdf \</w:t>
        <w:br/>
        <w:t xml:space="preserve">  --jobs-dir ./job_descriptions \</w:t>
        <w:br/>
        <w:t xml:space="preserve">  --output-dir ./optimized_resumes</w:t>
      </w:r>
      <w:r>
        <w:rPr>
          <w:rFonts w:ascii="Courier New" w:hAnsi="Courier New"/>
        </w:rPr>
        <w:br/>
      </w:r>
    </w:p>
    <w:p/>
    <w:p>
      <w:r>
        <w:t>---</w:t>
      </w:r>
    </w:p>
    <w:p/>
    <w:p>
      <w:pPr>
        <w:pStyle w:val="Heading2"/>
      </w:pPr>
      <w:r>
        <w:t>11. Technical Details</w:t>
      </w:r>
    </w:p>
    <w:p/>
    <w:p>
      <w:pPr>
        <w:pStyle w:val="Heading3"/>
      </w:pPr>
      <w:r>
        <w:t>11.1 Scoring Algorithms</w:t>
      </w:r>
    </w:p>
    <w:p/>
    <w:p>
      <w:pPr>
        <w:pStyle w:val="Heading4"/>
      </w:pPr>
      <w:r>
        <w:t>Quality Score (0-100)</w:t>
      </w:r>
    </w:p>
    <w:p/>
    <w:p>
      <w:r>
        <w:rPr>
          <w:b/>
        </w:rPr>
        <w:t>Calculation:</w:t>
      </w:r>
    </w:p>
    <w:p>
      <w:pPr>
        <w:pStyle w:val="ListBullet"/>
      </w:pPr>
      <w:r>
        <w:t>Base score: 100</w:t>
      </w:r>
    </w:p>
    <w:p>
      <w:pPr>
        <w:pStyle w:val="ListBullet"/>
      </w:pPr>
      <w:r>
        <w:t>Missing essential sections: -10 each</w:t>
      </w:r>
    </w:p>
    <w:p>
      <w:pPr>
        <w:pStyle w:val="ListBullet"/>
      </w:pPr>
      <w:r>
        <w:t>Word count issues: -15 (too short) or -10 (too long)</w:t>
      </w:r>
    </w:p>
    <w:p>
      <w:pPr>
        <w:pStyle w:val="ListBullet"/>
      </w:pPr>
      <w:r>
        <w:t>Insufficient technical skills: -10</w:t>
      </w:r>
    </w:p>
    <w:p>
      <w:pPr>
        <w:pStyle w:val="ListBullet"/>
      </w:pPr>
      <w:r>
        <w:t>Missing action verbs: -10</w:t>
      </w:r>
    </w:p>
    <w:p/>
    <w:p>
      <w:r>
        <w:rPr>
          <w:b/>
        </w:rPr>
        <w:t>Ideal Resume:</w:t>
      </w:r>
    </w:p>
    <w:p>
      <w:pPr>
        <w:pStyle w:val="ListBullet"/>
      </w:pPr>
      <w:r>
        <w:t>400-800 words</w:t>
      </w:r>
    </w:p>
    <w:p>
      <w:pPr>
        <w:pStyle w:val="ListBullet"/>
      </w:pPr>
      <w:r>
        <w:t>All essential sections present</w:t>
      </w:r>
    </w:p>
    <w:p>
      <w:pPr>
        <w:pStyle w:val="ListBullet"/>
      </w:pPr>
      <w:r>
        <w:t>5+ technical skills</w:t>
      </w:r>
    </w:p>
    <w:p>
      <w:pPr>
        <w:pStyle w:val="ListBullet"/>
      </w:pPr>
      <w:r>
        <w:t>Action verbs used</w:t>
      </w:r>
    </w:p>
    <w:p/>
    <w:p>
      <w:pPr>
        <w:pStyle w:val="Heading4"/>
      </w:pPr>
      <w:r>
        <w:t>Match Score (0-100%)</w:t>
      </w:r>
    </w:p>
    <w:p/>
    <w:p>
      <w:r>
        <w:rPr>
          <w:b/>
        </w:rPr>
        <w:t>Calculation:</w:t>
      </w:r>
    </w:p>
    <w:p>
      <w:r>
        <w:rPr>
          <w:rFonts w:ascii="Courier New" w:hAnsi="Courier New"/>
        </w:rPr>
        <w:t>Match Score = (Matching Keywords / Total Job Keywords) × 100</w:t>
      </w:r>
      <w:r>
        <w:rPr>
          <w:rFonts w:ascii="Courier New" w:hAnsi="Courier New"/>
        </w:rPr>
        <w:br/>
      </w:r>
    </w:p>
    <w:p/>
    <w:p>
      <w:r>
        <w:rPr>
          <w:b/>
        </w:rPr>
        <w:t>Factors:</w:t>
      </w:r>
    </w:p>
    <w:p>
      <w:pPr>
        <w:pStyle w:val="ListBullet"/>
      </w:pPr>
      <w:r>
        <w:t>Keywords found in both resume and job</w:t>
      </w:r>
    </w:p>
    <w:p>
      <w:pPr>
        <w:pStyle w:val="ListBullet"/>
      </w:pPr>
      <w:r>
        <w:t>Technical skills overlap</w:t>
      </w:r>
    </w:p>
    <w:p>
      <w:pPr>
        <w:pStyle w:val="ListBullet"/>
      </w:pPr>
      <w:r>
        <w:t>Experience relevance</w:t>
      </w:r>
    </w:p>
    <w:p>
      <w:pPr>
        <w:pStyle w:val="ListBullet"/>
      </w:pPr>
      <w:r>
        <w:t>Education alignment</w:t>
      </w:r>
    </w:p>
    <w:p/>
    <w:p>
      <w:pPr>
        <w:pStyle w:val="Heading3"/>
      </w:pPr>
      <w:r>
        <w:t>11.2 Keyword Extraction</w:t>
      </w:r>
    </w:p>
    <w:p/>
    <w:p>
      <w:r>
        <w:rPr>
          <w:b/>
        </w:rPr>
        <w:t>Process:</w:t>
      </w:r>
    </w:p>
    <w:p>
      <w:r>
        <w:t>1. Text normalization (lowercase, remove punctuation)</w:t>
      </w:r>
    </w:p>
    <w:p>
      <w:r>
        <w:t>2. Tokenization (split into words)</w:t>
      </w:r>
    </w:p>
    <w:p>
      <w:r>
        <w:t>3. Stop word removal</w:t>
      </w:r>
    </w:p>
    <w:p>
      <w:r>
        <w:t>4. Frequency counting</w:t>
      </w:r>
    </w:p>
    <w:p>
      <w:r>
        <w:t>5. Technical skills matching</w:t>
      </w:r>
    </w:p>
    <w:p>
      <w:r>
        <w:t>6. Ranking by frequency</w:t>
      </w:r>
    </w:p>
    <w:p/>
    <w:p>
      <w:r>
        <w:rPr>
          <w:b/>
        </w:rPr>
        <w:t>Stop Words Filtered:</w:t>
      </w:r>
    </w:p>
    <w:p>
      <w:pPr>
        <w:pStyle w:val="ListBullet"/>
      </w:pPr>
      <w:r>
        <w:t>Common words: the, a, an, and, or, but, etc.</w:t>
      </w:r>
    </w:p>
    <w:p>
      <w:pPr>
        <w:pStyle w:val="ListBullet"/>
      </w:pPr>
      <w:r>
        <w:t>Pronouns: I, you, he, she, it, etc.</w:t>
      </w:r>
    </w:p>
    <w:p>
      <w:pPr>
        <w:pStyle w:val="ListBullet"/>
      </w:pPr>
      <w:r>
        <w:t>Verbs: is, was, are, have, etc.</w:t>
      </w:r>
    </w:p>
    <w:p/>
    <w:p>
      <w:pPr>
        <w:pStyle w:val="Heading3"/>
      </w:pPr>
      <w:r>
        <w:t>11.3 AI Optimization Process</w:t>
      </w:r>
    </w:p>
    <w:p/>
    <w:p>
      <w:r>
        <w:rPr>
          <w:b/>
        </w:rPr>
        <w:t>When using Groq API:</w:t>
      </w:r>
    </w:p>
    <w:p/>
    <w:p>
      <w:r>
        <w:t>1. **Prompt Construction**</w:t>
      </w:r>
    </w:p>
    <w:p>
      <w:pPr>
        <w:pStyle w:val="ListBullet"/>
      </w:pPr>
      <w:r>
        <w:t>Original resume content</w:t>
      </w:r>
    </w:p>
    <w:p>
      <w:pPr>
        <w:pStyle w:val="ListBullet"/>
      </w:pPr>
      <w:r>
        <w:t>Job description</w:t>
      </w:r>
    </w:p>
    <w:p>
      <w:pPr>
        <w:pStyle w:val="ListBullet"/>
      </w:pPr>
      <w:r>
        <w:t>Optimization type</w:t>
      </w:r>
    </w:p>
    <w:p>
      <w:pPr>
        <w:pStyle w:val="ListBullet"/>
      </w:pPr>
      <w:r>
        <w:t>Specific instructions</w:t>
      </w:r>
    </w:p>
    <w:p/>
    <w:p>
      <w:r>
        <w:t>2. **API Call**</w:t>
      </w:r>
    </w:p>
    <w:p>
      <w:pPr>
        <w:pStyle w:val="ListBullet"/>
      </w:pPr>
      <w:r>
        <w:t>Model: llama-3.1-70b-versatile</w:t>
      </w:r>
    </w:p>
    <w:p>
      <w:pPr>
        <w:pStyle w:val="ListBullet"/>
      </w:pPr>
      <w:r>
        <w:t>Temperature: 0.7 (balanced creativity)</w:t>
      </w:r>
    </w:p>
    <w:p>
      <w:pPr>
        <w:pStyle w:val="ListBullet"/>
      </w:pPr>
      <w:r>
        <w:t>Max tokens: 4000</w:t>
      </w:r>
    </w:p>
    <w:p/>
    <w:p>
      <w:r>
        <w:t>3. **Response Processing**</w:t>
      </w:r>
    </w:p>
    <w:p>
      <w:pPr>
        <w:pStyle w:val="ListBullet"/>
      </w:pPr>
      <w:r>
        <w:t>Extract optimized content</w:t>
      </w:r>
    </w:p>
    <w:p>
      <w:pPr>
        <w:pStyle w:val="ListBullet"/>
      </w:pPr>
      <w:r>
        <w:t>Parse suggestions</w:t>
      </w:r>
    </w:p>
    <w:p>
      <w:pPr>
        <w:pStyle w:val="ListBullet"/>
      </w:pPr>
      <w:r>
        <w:t>Format results</w:t>
      </w:r>
    </w:p>
    <w:p/>
    <w:p>
      <w:r>
        <w:t>4. **Storage**</w:t>
      </w:r>
    </w:p>
    <w:p>
      <w:pPr>
        <w:pStyle w:val="ListBullet"/>
      </w:pPr>
      <w:r>
        <w:t>Save to database</w:t>
      </w:r>
    </w:p>
    <w:p>
      <w:pPr>
        <w:pStyle w:val="ListBullet"/>
      </w:pPr>
      <w:r>
        <w:t>Link to original resume</w:t>
      </w:r>
    </w:p>
    <w:p>
      <w:pPr>
        <w:pStyle w:val="ListBullet"/>
      </w:pPr>
      <w:r>
        <w:t>Store metadata</w:t>
      </w:r>
    </w:p>
    <w:p/>
    <w:p>
      <w:pPr>
        <w:pStyle w:val="Heading3"/>
      </w:pPr>
      <w:r>
        <w:t>11.4 File Parsing Details</w:t>
      </w:r>
    </w:p>
    <w:p/>
    <w:p>
      <w:r>
        <w:rPr>
          <w:b/>
        </w:rPr>
        <w:t>PDF Parsing:</w:t>
      </w:r>
    </w:p>
    <w:p>
      <w:pPr>
        <w:pStyle w:val="ListBullet"/>
      </w:pPr>
      <w:r>
        <w:t>Uses `pdfplumber` library</w:t>
      </w:r>
    </w:p>
    <w:p>
      <w:pPr>
        <w:pStyle w:val="ListBullet"/>
      </w:pPr>
      <w:r>
        <w:t>Extracts text from all pages</w:t>
      </w:r>
    </w:p>
    <w:p>
      <w:pPr>
        <w:pStyle w:val="ListBullet"/>
      </w:pPr>
      <w:r>
        <w:t>Handles multi-column layouts</w:t>
      </w:r>
    </w:p>
    <w:p>
      <w:pPr>
        <w:pStyle w:val="ListBullet"/>
      </w:pPr>
      <w:r>
        <w:t>Preserves basic formatting</w:t>
      </w:r>
    </w:p>
    <w:p/>
    <w:p>
      <w:r>
        <w:rPr>
          <w:b/>
        </w:rPr>
        <w:t>DOCX Parsing:</w:t>
      </w:r>
    </w:p>
    <w:p>
      <w:pPr>
        <w:pStyle w:val="ListBullet"/>
      </w:pPr>
      <w:r>
        <w:t>Uses `python-docx` library</w:t>
      </w:r>
    </w:p>
    <w:p>
      <w:pPr>
        <w:pStyle w:val="ListBullet"/>
      </w:pPr>
      <w:r>
        <w:t>Extracts paragraphs</w:t>
      </w:r>
    </w:p>
    <w:p>
      <w:pPr>
        <w:pStyle w:val="ListBullet"/>
      </w:pPr>
      <w:r>
        <w:t>Preserves structure</w:t>
      </w:r>
    </w:p>
    <w:p>
      <w:pPr>
        <w:pStyle w:val="ListBullet"/>
      </w:pPr>
      <w:r>
        <w:t>Handles tables and lists</w:t>
      </w:r>
    </w:p>
    <w:p/>
    <w:p>
      <w:r>
        <w:rPr>
          <w:b/>
        </w:rPr>
        <w:t>Text Parsing:</w:t>
      </w:r>
    </w:p>
    <w:p>
      <w:pPr>
        <w:pStyle w:val="ListBullet"/>
      </w:pPr>
      <w:r>
        <w:t>Direct file reading</w:t>
      </w:r>
    </w:p>
    <w:p>
      <w:pPr>
        <w:pStyle w:val="ListBullet"/>
      </w:pPr>
      <w:r>
        <w:t>UTF-8 encoding</w:t>
      </w:r>
    </w:p>
    <w:p>
      <w:pPr>
        <w:pStyle w:val="ListBullet"/>
      </w:pPr>
      <w:r>
        <w:t>Line break preservation</w:t>
      </w:r>
    </w:p>
    <w:p/>
    <w:p>
      <w:pPr>
        <w:pStyle w:val="Heading3"/>
      </w:pPr>
      <w:r>
        <w:t>11.5 Database Operations</w:t>
      </w:r>
    </w:p>
    <w:p/>
    <w:p>
      <w:r>
        <w:rPr>
          <w:b/>
        </w:rPr>
        <w:t>Connection Management:</w:t>
      </w:r>
    </w:p>
    <w:p>
      <w:pPr>
        <w:pStyle w:val="ListBullet"/>
      </w:pPr>
      <w:r>
        <w:t>SQLAlchemy engine pooling</w:t>
      </w:r>
    </w:p>
    <w:p>
      <w:pPr>
        <w:pStyle w:val="ListBullet"/>
      </w:pPr>
      <w:r>
        <w:t>Session per request</w:t>
      </w:r>
    </w:p>
    <w:p>
      <w:pPr>
        <w:pStyle w:val="ListBullet"/>
      </w:pPr>
      <w:r>
        <w:t>Automatic connection cleanup</w:t>
      </w:r>
    </w:p>
    <w:p>
      <w:pPr>
        <w:pStyle w:val="ListBullet"/>
      </w:pPr>
      <w:r>
        <w:t>Transaction management</w:t>
      </w:r>
    </w:p>
    <w:p/>
    <w:p>
      <w:r>
        <w:rPr>
          <w:b/>
        </w:rPr>
        <w:t>Query Optimization:</w:t>
      </w:r>
    </w:p>
    <w:p>
      <w:pPr>
        <w:pStyle w:val="ListBullet"/>
      </w:pPr>
      <w:r>
        <w:t>Indexed primary keys</w:t>
      </w:r>
    </w:p>
    <w:p>
      <w:pPr>
        <w:pStyle w:val="ListBullet"/>
      </w:pPr>
      <w:r>
        <w:t>Foreign key relationships</w:t>
      </w:r>
    </w:p>
    <w:p>
      <w:pPr>
        <w:pStyle w:val="ListBullet"/>
      </w:pPr>
      <w:r>
        <w:t>Efficient joins</w:t>
      </w:r>
    </w:p>
    <w:p>
      <w:pPr>
        <w:pStyle w:val="ListBullet"/>
      </w:pPr>
      <w:r>
        <w:t>Pagination support (future)</w:t>
      </w:r>
    </w:p>
    <w:p/>
    <w:p>
      <w:r>
        <w:t>---</w:t>
      </w:r>
    </w:p>
    <w:p/>
    <w:p>
      <w:pPr>
        <w:pStyle w:val="Heading2"/>
      </w:pPr>
      <w:r>
        <w:t>12. Troubleshooting</w:t>
      </w:r>
    </w:p>
    <w:p/>
    <w:p>
      <w:pPr>
        <w:pStyle w:val="Heading3"/>
      </w:pPr>
      <w:r>
        <w:t>12.1 Common Issues</w:t>
      </w:r>
    </w:p>
    <w:p/>
    <w:p>
      <w:pPr>
        <w:pStyle w:val="Heading4"/>
      </w:pPr>
      <w:r>
        <w:t>Issue: Port 5000 Already in Use</w:t>
      </w:r>
    </w:p>
    <w:p/>
    <w:p>
      <w:r>
        <w:rPr>
          <w:b/>
        </w:rPr>
        <w:t>Solution:</w:t>
      </w:r>
    </w:p>
    <w:p>
      <w:pPr>
        <w:pStyle w:val="ListBullet"/>
      </w:pPr>
      <w:r>
        <w:t>App automatically finds available port</w:t>
      </w:r>
    </w:p>
    <w:p>
      <w:pPr>
        <w:pStyle w:val="ListBullet"/>
      </w:pPr>
      <w:r>
        <w:t>Use the port shown in terminal</w:t>
      </w:r>
    </w:p>
    <w:p>
      <w:pPr>
        <w:pStyle w:val="ListBullet"/>
      </w:pPr>
      <w:r>
        <w:t>Or disable AirPlay Receiver on macOS</w:t>
      </w:r>
    </w:p>
    <w:p/>
    <w:p>
      <w:pPr>
        <w:pStyle w:val="Heading4"/>
      </w:pPr>
      <w:r>
        <w:t>Issue: Database Connection Failed</w:t>
      </w:r>
    </w:p>
    <w:p/>
    <w:p>
      <w:r>
        <w:rPr>
          <w:b/>
        </w:rPr>
        <w:t>Solution:</w:t>
      </w:r>
    </w:p>
    <w:p>
      <w:pPr>
        <w:pStyle w:val="ListBullet"/>
      </w:pPr>
      <w:r>
        <w:t>Check PostgreSQL is running</w:t>
      </w:r>
    </w:p>
    <w:p>
      <w:pPr>
        <w:pStyle w:val="ListBullet"/>
      </w:pPr>
      <w:r>
        <w:t>Verify credentials</w:t>
      </w:r>
    </w:p>
    <w:p>
      <w:pPr>
        <w:pStyle w:val="ListBullet"/>
      </w:pPr>
      <w:r>
        <w:t>Use SQLite instead: `export DB_TYPE=sqlite`</w:t>
      </w:r>
    </w:p>
    <w:p/>
    <w:p>
      <w:pPr>
        <w:pStyle w:val="Heading4"/>
      </w:pPr>
      <w:r>
        <w:t>Issue: Module Not Found</w:t>
      </w:r>
    </w:p>
    <w:p/>
    <w:p>
      <w:r>
        <w:rPr>
          <w:b/>
        </w:rPr>
        <w:t>Solution:</w:t>
      </w:r>
    </w:p>
    <w:p>
      <w:r>
        <w:rPr>
          <w:rFonts w:ascii="Courier New" w:hAnsi="Courier New"/>
        </w:rPr>
        <w:t>pip install -r requirements.txt</w:t>
      </w:r>
      <w:r>
        <w:rPr>
          <w:rFonts w:ascii="Courier New" w:hAnsi="Courier New"/>
        </w:rPr>
        <w:br/>
      </w:r>
    </w:p>
    <w:p/>
    <w:p>
      <w:pPr>
        <w:pStyle w:val="Heading4"/>
      </w:pPr>
      <w:r>
        <w:t>Issue: File Upload Fails</w:t>
      </w:r>
    </w:p>
    <w:p/>
    <w:p>
      <w:r>
        <w:rPr>
          <w:b/>
        </w:rPr>
        <w:t>Solution:</w:t>
      </w:r>
    </w:p>
    <w:p>
      <w:pPr>
        <w:pStyle w:val="ListBullet"/>
      </w:pPr>
      <w:r>
        <w:t>Check file size (max 16MB)</w:t>
      </w:r>
    </w:p>
    <w:p>
      <w:pPr>
        <w:pStyle w:val="ListBullet"/>
      </w:pPr>
      <w:r>
        <w:t>Verify file format (PDF, DOCX, TXT)</w:t>
      </w:r>
    </w:p>
    <w:p>
      <w:pPr>
        <w:pStyle w:val="ListBullet"/>
      </w:pPr>
      <w:r>
        <w:t>Check uploads folder permissions</w:t>
      </w:r>
    </w:p>
    <w:p/>
    <w:p>
      <w:pPr>
        <w:pStyle w:val="Heading4"/>
      </w:pPr>
      <w:r>
        <w:t>Issue: Groq API Errors</w:t>
      </w:r>
    </w:p>
    <w:p/>
    <w:p>
      <w:r>
        <w:rPr>
          <w:b/>
        </w:rPr>
        <w:t>Solution:</w:t>
      </w:r>
    </w:p>
    <w:p>
      <w:pPr>
        <w:pStyle w:val="ListBullet"/>
      </w:pPr>
      <w:r>
        <w:t>Verify API key is set</w:t>
      </w:r>
    </w:p>
    <w:p>
      <w:pPr>
        <w:pStyle w:val="ListBullet"/>
      </w:pPr>
      <w:r>
        <w:t>Check internet connection</w:t>
      </w:r>
    </w:p>
    <w:p>
      <w:pPr>
        <w:pStyle w:val="ListBullet"/>
      </w:pPr>
      <w:r>
        <w:t>Verify API credits available</w:t>
      </w:r>
    </w:p>
    <w:p>
      <w:pPr>
        <w:pStyle w:val="ListBullet"/>
      </w:pPr>
      <w:r>
        <w:t>Check rate limits</w:t>
      </w:r>
    </w:p>
    <w:p/>
    <w:p>
      <w:pPr>
        <w:pStyle w:val="Heading3"/>
      </w:pPr>
      <w:r>
        <w:t>12.2 Error Messages</w:t>
      </w:r>
    </w:p>
    <w:p/>
    <w:p>
      <w:r>
        <w:rPr>
          <w:b/>
        </w:rPr>
        <w:t>"Database not available"</w:t>
      </w:r>
    </w:p>
    <w:p>
      <w:pPr>
        <w:pStyle w:val="ListBullet"/>
      </w:pPr>
      <w:r>
        <w:t>Database not connected</w:t>
      </w:r>
    </w:p>
    <w:p>
      <w:pPr>
        <w:pStyle w:val="ListBullet"/>
      </w:pPr>
      <w:r>
        <w:t>Use SQLite or fix PostgreSQL connection</w:t>
      </w:r>
    </w:p>
    <w:p/>
    <w:p>
      <w:r>
        <w:rPr>
          <w:b/>
        </w:rPr>
        <w:t>"Could not parse file"</w:t>
      </w:r>
    </w:p>
    <w:p>
      <w:pPr>
        <w:pStyle w:val="ListBullet"/>
      </w:pPr>
      <w:r>
        <w:t>Unsupported format</w:t>
      </w:r>
    </w:p>
    <w:p>
      <w:pPr>
        <w:pStyle w:val="ListBullet"/>
      </w:pPr>
      <w:r>
        <w:t>Corrupted file</w:t>
      </w:r>
    </w:p>
    <w:p>
      <w:pPr>
        <w:pStyle w:val="ListBullet"/>
      </w:pPr>
      <w:r>
        <w:t>Try converting to different format</w:t>
      </w:r>
    </w:p>
    <w:p/>
    <w:p>
      <w:r>
        <w:rPr>
          <w:b/>
        </w:rPr>
        <w:t>"Optimization failed"</w:t>
      </w:r>
    </w:p>
    <w:p>
      <w:pPr>
        <w:pStyle w:val="ListBullet"/>
      </w:pPr>
      <w:r>
        <w:t>Check Groq API key</w:t>
      </w:r>
    </w:p>
    <w:p>
      <w:pPr>
        <w:pStyle w:val="ListBullet"/>
      </w:pPr>
      <w:r>
        <w:t>Verify job description provided</w:t>
      </w:r>
    </w:p>
    <w:p>
      <w:pPr>
        <w:pStyle w:val="ListBullet"/>
      </w:pPr>
      <w:r>
        <w:t>Check internet connection</w:t>
      </w:r>
    </w:p>
    <w:p/>
    <w:p>
      <w:r>
        <w:t>---</w:t>
      </w:r>
    </w:p>
    <w:p/>
    <w:p>
      <w:pPr>
        <w:pStyle w:val="Heading2"/>
      </w:pPr>
      <w:r>
        <w:t>13. Future Enhancements</w:t>
      </w:r>
    </w:p>
    <w:p/>
    <w:p>
      <w:pPr>
        <w:pStyle w:val="Heading3"/>
      </w:pPr>
      <w:r>
        <w:t>Planned Features:</w:t>
      </w:r>
    </w:p>
    <w:p>
      <w:pPr>
        <w:pStyle w:val="ListBullet"/>
      </w:pPr>
      <w:r>
        <w:t>[ ] User authentication</w:t>
      </w:r>
    </w:p>
    <w:p>
      <w:pPr>
        <w:pStyle w:val="ListBullet"/>
      </w:pPr>
      <w:r>
        <w:t>[ ] Multi-user support</w:t>
      </w:r>
    </w:p>
    <w:p>
      <w:pPr>
        <w:pStyle w:val="ListBullet"/>
      </w:pPr>
      <w:r>
        <w:t>[ ] Resume templates</w:t>
      </w:r>
    </w:p>
    <w:p>
      <w:pPr>
        <w:pStyle w:val="ListBullet"/>
      </w:pPr>
      <w:r>
        <w:t>[ ] Cover letter optimization</w:t>
      </w:r>
    </w:p>
    <w:p>
      <w:pPr>
        <w:pStyle w:val="ListBullet"/>
      </w:pPr>
      <w:r>
        <w:t>[ ] Email integration</w:t>
      </w:r>
    </w:p>
    <w:p>
      <w:pPr>
        <w:pStyle w:val="ListBullet"/>
      </w:pPr>
      <w:r>
        <w:t>[ ] Export to PDF</w:t>
      </w:r>
    </w:p>
    <w:p>
      <w:pPr>
        <w:pStyle w:val="ListBullet"/>
      </w:pPr>
      <w:r>
        <w:t>[ ] Advanced analytics</w:t>
      </w:r>
    </w:p>
    <w:p>
      <w:pPr>
        <w:pStyle w:val="ListBullet"/>
      </w:pPr>
      <w:r>
        <w:t>[ ] ATS compatibility checker</w:t>
      </w:r>
    </w:p>
    <w:p>
      <w:pPr>
        <w:pStyle w:val="ListBullet"/>
      </w:pPr>
      <w:r>
        <w:t>[ ] Resume versioning</w:t>
      </w:r>
    </w:p>
    <w:p>
      <w:pPr>
        <w:pStyle w:val="ListBullet"/>
      </w:pPr>
      <w:r>
        <w:t>[ ] Collaboration features</w:t>
      </w:r>
    </w:p>
    <w:p/>
    <w:p>
      <w:pPr>
        <w:pStyle w:val="Heading3"/>
      </w:pPr>
      <w:r>
        <w:t>Technical Improvements:</w:t>
      </w:r>
    </w:p>
    <w:p>
      <w:pPr>
        <w:pStyle w:val="ListBullet"/>
      </w:pPr>
      <w:r>
        <w:t>[ ] Caching layer</w:t>
      </w:r>
    </w:p>
    <w:p>
      <w:pPr>
        <w:pStyle w:val="ListBullet"/>
      </w:pPr>
      <w:r>
        <w:t>[ ] Background job processing</w:t>
      </w:r>
    </w:p>
    <w:p>
      <w:pPr>
        <w:pStyle w:val="ListBullet"/>
      </w:pPr>
      <w:r>
        <w:t>[ ] API rate limiting</w:t>
      </w:r>
    </w:p>
    <w:p>
      <w:pPr>
        <w:pStyle w:val="ListBullet"/>
      </w:pPr>
      <w:r>
        <w:t>[ ] Enhanced error handling</w:t>
      </w:r>
    </w:p>
    <w:p>
      <w:pPr>
        <w:pStyle w:val="ListBullet"/>
      </w:pPr>
      <w:r>
        <w:t>[ ] Logging system</w:t>
      </w:r>
    </w:p>
    <w:p>
      <w:pPr>
        <w:pStyle w:val="ListBullet"/>
      </w:pPr>
      <w:r>
        <w:t>[ ] Unit tests</w:t>
      </w:r>
    </w:p>
    <w:p>
      <w:pPr>
        <w:pStyle w:val="ListBullet"/>
      </w:pPr>
      <w:r>
        <w:t>[ ] Integration tests</w:t>
      </w:r>
    </w:p>
    <w:p>
      <w:pPr>
        <w:pStyle w:val="ListBullet"/>
      </w:pPr>
      <w:r>
        <w:t>[ ] Performance optimization</w:t>
      </w:r>
    </w:p>
    <w:p/>
    <w:p>
      <w:r>
        <w:t>---</w:t>
      </w:r>
    </w:p>
    <w:p/>
    <w:p>
      <w:pPr>
        <w:pStyle w:val="Heading2"/>
      </w:pPr>
      <w:r>
        <w:t>14. Contributing</w:t>
      </w:r>
    </w:p>
    <w:p/>
    <w:p>
      <w:pPr>
        <w:pStyle w:val="Heading3"/>
      </w:pPr>
      <w:r>
        <w:t>Development Setup:</w:t>
      </w:r>
    </w:p>
    <w:p>
      <w:r>
        <w:t>1. Fork the repository</w:t>
      </w:r>
    </w:p>
    <w:p>
      <w:r>
        <w:t>2. Create feature branch</w:t>
      </w:r>
    </w:p>
    <w:p>
      <w:r>
        <w:t>3. Make changes</w:t>
      </w:r>
    </w:p>
    <w:p>
      <w:r>
        <w:t>4. Test thoroughly</w:t>
      </w:r>
    </w:p>
    <w:p>
      <w:r>
        <w:t>5. Submit pull request</w:t>
      </w:r>
    </w:p>
    <w:p/>
    <w:p>
      <w:pPr>
        <w:pStyle w:val="Heading3"/>
      </w:pPr>
      <w:r>
        <w:t>Code Style:</w:t>
      </w:r>
    </w:p>
    <w:p>
      <w:pPr>
        <w:pStyle w:val="ListBullet"/>
      </w:pPr>
      <w:r>
        <w:t>Follow PEP 8</w:t>
      </w:r>
    </w:p>
    <w:p>
      <w:pPr>
        <w:pStyle w:val="ListBullet"/>
      </w:pPr>
      <w:r>
        <w:t>Use type hints</w:t>
      </w:r>
    </w:p>
    <w:p>
      <w:pPr>
        <w:pStyle w:val="ListBullet"/>
      </w:pPr>
      <w:r>
        <w:t>Document functions</w:t>
      </w:r>
    </w:p>
    <w:p>
      <w:pPr>
        <w:pStyle w:val="ListBullet"/>
      </w:pPr>
      <w:r>
        <w:t>Write tests</w:t>
      </w:r>
    </w:p>
    <w:p/>
    <w:p>
      <w:r>
        <w:t>---</w:t>
      </w:r>
    </w:p>
    <w:p/>
    <w:p>
      <w:pPr>
        <w:pStyle w:val="Heading2"/>
      </w:pPr>
      <w:r>
        <w:t>15. License</w:t>
      </w:r>
    </w:p>
    <w:p/>
    <w:p>
      <w:r>
        <w:t>This project is open source and available for personal and educational use.</w:t>
      </w:r>
    </w:p>
    <w:p/>
    <w:p>
      <w:r>
        <w:t>---</w:t>
      </w:r>
    </w:p>
    <w:p/>
    <w:p>
      <w:pPr>
        <w:pStyle w:val="Heading2"/>
      </w:pPr>
      <w:r>
        <w:t>16. Support</w:t>
      </w:r>
    </w:p>
    <w:p/>
    <w:p>
      <w:r>
        <w:t>For issues or questions:</w:t>
      </w:r>
    </w:p>
    <w:p>
      <w:r>
        <w:t>1. Check documentation files</w:t>
      </w:r>
    </w:p>
    <w:p>
      <w:r>
        <w:t>2. Review error messages</w:t>
      </w:r>
    </w:p>
    <w:p>
      <w:r>
        <w:t>3. Check terminal output</w:t>
      </w:r>
    </w:p>
    <w:p>
      <w:r>
        <w:t>4. Review code comments</w:t>
      </w:r>
    </w:p>
    <w:p/>
    <w:p>
      <w:r>
        <w:t>---</w:t>
      </w:r>
    </w:p>
    <w:p/>
    <w:p>
      <w:pPr>
        <w:pStyle w:val="Heading2"/>
      </w:pPr>
      <w:r>
        <w:t>Conclusion</w:t>
      </w:r>
    </w:p>
    <w:p/>
    <w:p>
      <w:r>
        <w:t>This Resume Optimizer is a comprehensive tool for job seekers to optimize their resumes. It combines text analysis, AI-powered optimization, and a user-friendly interface to help create job-specific resumes.</w:t>
      </w:r>
    </w:p>
    <w:p/>
    <w:p>
      <w:r>
        <w:t>The system is designed to be:</w:t>
      </w:r>
    </w:p>
    <w:p>
      <w:pPr>
        <w:pStyle w:val="ListBullet"/>
      </w:pPr>
      <w:r>
        <w:t>**Easy to use**: Simple web interface</w:t>
      </w:r>
    </w:p>
    <w:p>
      <w:pPr>
        <w:pStyle w:val="ListBullet"/>
      </w:pPr>
      <w:r>
        <w:t>**Flexible**: Multiple modes (demo, basic, full)</w:t>
      </w:r>
    </w:p>
    <w:p>
      <w:pPr>
        <w:pStyle w:val="ListBullet"/>
      </w:pPr>
      <w:r>
        <w:t>**Powerful**: AI-powered optimization</w:t>
      </w:r>
    </w:p>
    <w:p>
      <w:pPr>
        <w:pStyle w:val="ListBullet"/>
      </w:pPr>
      <w:r>
        <w:t>**Scalable**: Database-backed storage</w:t>
      </w:r>
    </w:p>
    <w:p>
      <w:pPr>
        <w:pStyle w:val="ListBullet"/>
      </w:pPr>
      <w:r>
        <w:t>**Extensible**: Modular architecture</w:t>
      </w:r>
    </w:p>
    <w:p/>
    <w:p>
      <w:r>
        <w:t>**Thank you for using Resume Optimizer!** 🚀</w:t>
      </w:r>
    </w:p>
    <w:p/>
    <w:p/>
    <w:p>
      <w:r>
        <w:br w:type="page"/>
      </w:r>
    </w:p>
    <w:p>
      <w:pPr>
        <w:jc w:val="center"/>
      </w:pPr>
      <w:r>
        <w:rPr>
          <w:b/>
        </w:rPr>
        <w:t>End of Documentation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